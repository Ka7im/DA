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Работа 2</w:t>
        <w:br/>
        <w:t>Иерархическая кластеризация</w:t>
      </w:r>
    </w:p>
    <w:p>
      <w:r>
        <w:t>Цель работы: написать программу для осуществления иерархической кластеризации с использованием разных методов определения расстояний между кластерами.</w:t>
      </w:r>
    </w:p>
    <w:p>
      <w:r>
        <w:t>Реализован класс с пятью методами. На целочисленной матрице для восьми наблюдений получены пять различных разбиений на три кластера. Проверка программы завершилась успешно.</w:t>
      </w:r>
    </w:p>
    <w:p>
      <w:r>
        <w:rPr>
          <w:b/>
        </w:rPr>
        <w:t>Статус документа.</w:t>
      </w:r>
      <w:r>
        <w:t xml:space="preserve"> Черновик для вставки скриншотов. Код и результаты ниже представлены текстом; они не являются снимками окна среды разработки. Места для требуемых скриншотов отмечены в квадратных скобках.</w:t>
      </w:r>
    </w:p>
    <w:p>
      <w:pPr>
        <w:pStyle w:val="Heading1"/>
      </w:pPr>
      <w:r>
        <w:t>1 Класс агломеративной иерархической кластеризации</w:t>
      </w:r>
    </w:p>
    <w:p>
      <w:r>
        <w:t>1. Создайте класс для реализации агломеративной иерархической кластеризации для следующих случаев функций вычисления расстояния между кластерами: метод односвязной (single-linkage) кластеризации; метод полносвязной (complete-linkage) кластеризации; метод среднего расстояния (average linkage); Метод 1 — полусумма минимального и максимального расстояний; Метод 2 — медианное расстояние между всеми парами объектов двух кластеров.</w:t>
      </w:r>
    </w:p>
    <w:p>
      <w:r>
        <w:t>Входные данные: матрица расстояний между наблюдениями и количество кластеров n_clusters, при достижении которого процесс нужно остановить. Сначала печатается исходная матрица, затем результаты каждого шага.</w:t>
      </w:r>
    </w:p>
    <w:p>
      <w:r>
        <w:t>Для кластеров A и B список V содержит все расстояния d(a, b), где a принадлежит A, а b принадлежит B. Число значений равно произведению размеров кластеров; повторения сохраняются.</w:t>
      </w:r>
    </w:p>
    <w:tbl>
      <w:tblPr>
        <w:tblW w:type="auto" w:w="0"/>
        <w:jc w:val="center"/>
        <w:tblLayout w:type="fixed"/>
        <w:tblLook w:firstColumn="1" w:firstRow="1" w:lastColumn="0" w:lastRow="0" w:noHBand="0" w:noVBand="1" w:val="04A0"/>
      </w:tblPr>
      <w:tblGrid>
        <w:gridCol w:w="1872"/>
        <w:gridCol w:w="8352"/>
      </w:tblGrid>
      <w:tr>
        <w:trPr>
          <w:cantSplit/>
          <w:tblHeader w:val="true"/>
        </w:trPr>
        <w:tc>
          <w:tcPr>
            <w:tcW w:type="dxa" w:w="1872"/>
            <w:vAlign w:val="center"/>
            <w:tcBorders>
              <w:top w:val="single" w:sz="4" w:color="D9D9D9"/>
              <w:left w:val="single" w:sz="4" w:color="D9D9D9"/>
              <w:bottom w:val="single" w:sz="4" w:color="D9D9D9"/>
              <w:right w:val="single" w:sz="4" w:color="D9D9D9"/>
            </w:tcBorders>
            <w:tcMar>
              <w:top w:w="65" w:type="dxa"/>
              <w:left w:w="90" w:type="dxa"/>
              <w:bottom w:w="65" w:type="dxa"/>
              <w:right w:w="90" w:type="dxa"/>
            </w:tcMar>
            <w:shd w:fill="E8EDF2"/>
          </w:tcPr>
          <w:p>
            <w:pPr>
              <w:spacing w:after="0" w:line="240" w:lineRule="auto"/>
              <w:jc w:val="center"/>
            </w:pPr>
            <w:r>
              <w:rPr>
                <w:b/>
                <w:sz w:val="20"/>
              </w:rPr>
              <w:t>Метод</w:t>
            </w:r>
          </w:p>
        </w:tc>
        <w:tc>
          <w:tcPr>
            <w:tcW w:type="dxa" w:w="8352"/>
            <w:vAlign w:val="center"/>
            <w:tcBorders>
              <w:top w:val="single" w:sz="4" w:color="D9D9D9"/>
              <w:left w:val="single" w:sz="4" w:color="D9D9D9"/>
              <w:bottom w:val="single" w:sz="4" w:color="D9D9D9"/>
              <w:right w:val="single" w:sz="4" w:color="D9D9D9"/>
            </w:tcBorders>
            <w:tcMar>
              <w:top w:w="65" w:type="dxa"/>
              <w:left w:w="90" w:type="dxa"/>
              <w:bottom w:w="65" w:type="dxa"/>
              <w:right w:w="90" w:type="dxa"/>
            </w:tcMar>
            <w:shd w:fill="E8EDF2"/>
          </w:tcPr>
          <w:p>
            <w:pPr>
              <w:spacing w:after="0" w:line="240" w:lineRule="auto"/>
              <w:jc w:val="left"/>
            </w:pPr>
            <w:r>
              <w:rPr>
                <w:b/>
                <w:sz w:val="20"/>
              </w:rPr>
              <w:t>Вычисление расстояния</w:t>
            </w:r>
          </w:p>
        </w:tc>
      </w:tr>
      <w:tr>
        <w:trPr>
          <w:cantSplit/>
        </w:trPr>
        <w:tc>
          <w:tcPr>
            <w:tcW w:type="dxa" w:w="1872"/>
            <w:vAlign w:val="center"/>
            <w:tcBorders>
              <w:top w:val="single" w:sz="4" w:color="D9D9D9"/>
              <w:left w:val="single" w:sz="4" w:color="D9D9D9"/>
              <w:bottom w:val="single" w:sz="4" w:color="D9D9D9"/>
              <w:right w:val="single" w:sz="4" w:color="D9D9D9"/>
            </w:tcBorders>
            <w:tcMar>
              <w:top w:w="65" w:type="dxa"/>
              <w:left w:w="90" w:type="dxa"/>
              <w:bottom w:w="65" w:type="dxa"/>
              <w:right w:w="90" w:type="dxa"/>
            </w:tcMar>
          </w:tcPr>
          <w:p>
            <w:pPr>
              <w:spacing w:after="0" w:line="240" w:lineRule="auto"/>
              <w:jc w:val="center"/>
            </w:pPr>
            <w:r>
              <w:rPr>
                <w:b w:val="0"/>
                <w:sz w:val="20"/>
              </w:rPr>
              <w:t>single</w:t>
            </w:r>
          </w:p>
        </w:tc>
        <w:tc>
          <w:tcPr>
            <w:tcW w:type="dxa" w:w="8352"/>
            <w:vAlign w:val="center"/>
            <w:tcBorders>
              <w:top w:val="single" w:sz="4" w:color="D9D9D9"/>
              <w:left w:val="single" w:sz="4" w:color="D9D9D9"/>
              <w:bottom w:val="single" w:sz="4" w:color="D9D9D9"/>
              <w:right w:val="single" w:sz="4" w:color="D9D9D9"/>
            </w:tcBorders>
            <w:tcMar>
              <w:top w:w="65" w:type="dxa"/>
              <w:left w:w="90" w:type="dxa"/>
              <w:bottom w:w="65" w:type="dxa"/>
              <w:right w:w="90" w:type="dxa"/>
            </w:tcMar>
          </w:tcPr>
          <w:p>
            <w:pPr>
              <w:spacing w:after="0" w:line="240" w:lineRule="auto"/>
              <w:jc w:val="left"/>
            </w:pPr>
            <w:r>
              <w:rPr>
                <w:b w:val="0"/>
                <w:sz w:val="20"/>
              </w:rPr>
              <w:t>Минимум значений V</w:t>
            </w:r>
          </w:p>
        </w:tc>
      </w:tr>
      <w:tr>
        <w:trPr>
          <w:cantSplit/>
        </w:trPr>
        <w:tc>
          <w:tcPr>
            <w:tcW w:type="dxa" w:w="1872"/>
            <w:vAlign w:val="center"/>
            <w:tcBorders>
              <w:top w:val="single" w:sz="4" w:color="D9D9D9"/>
              <w:left w:val="single" w:sz="4" w:color="D9D9D9"/>
              <w:bottom w:val="single" w:sz="4" w:color="D9D9D9"/>
              <w:right w:val="single" w:sz="4" w:color="D9D9D9"/>
            </w:tcBorders>
            <w:tcMar>
              <w:top w:w="65" w:type="dxa"/>
              <w:left w:w="90" w:type="dxa"/>
              <w:bottom w:w="65" w:type="dxa"/>
              <w:right w:w="90" w:type="dxa"/>
            </w:tcMar>
          </w:tcPr>
          <w:p>
            <w:pPr>
              <w:spacing w:after="0" w:line="240" w:lineRule="auto"/>
              <w:jc w:val="center"/>
            </w:pPr>
            <w:r>
              <w:rPr>
                <w:b w:val="0"/>
                <w:sz w:val="20"/>
              </w:rPr>
              <w:t>complete</w:t>
            </w:r>
          </w:p>
        </w:tc>
        <w:tc>
          <w:tcPr>
            <w:tcW w:type="dxa" w:w="8352"/>
            <w:vAlign w:val="center"/>
            <w:tcBorders>
              <w:top w:val="single" w:sz="4" w:color="D9D9D9"/>
              <w:left w:val="single" w:sz="4" w:color="D9D9D9"/>
              <w:bottom w:val="single" w:sz="4" w:color="D9D9D9"/>
              <w:right w:val="single" w:sz="4" w:color="D9D9D9"/>
            </w:tcBorders>
            <w:tcMar>
              <w:top w:w="65" w:type="dxa"/>
              <w:left w:w="90" w:type="dxa"/>
              <w:bottom w:w="65" w:type="dxa"/>
              <w:right w:w="90" w:type="dxa"/>
            </w:tcMar>
          </w:tcPr>
          <w:p>
            <w:pPr>
              <w:spacing w:after="0" w:line="240" w:lineRule="auto"/>
              <w:jc w:val="left"/>
            </w:pPr>
            <w:r>
              <w:rPr>
                <w:b w:val="0"/>
                <w:sz w:val="20"/>
              </w:rPr>
              <w:t>Максимум значений V</w:t>
            </w:r>
          </w:p>
        </w:tc>
      </w:tr>
      <w:tr>
        <w:trPr>
          <w:cantSplit/>
        </w:trPr>
        <w:tc>
          <w:tcPr>
            <w:tcW w:type="dxa" w:w="1872"/>
            <w:vAlign w:val="center"/>
            <w:tcBorders>
              <w:top w:val="single" w:sz="4" w:color="D9D9D9"/>
              <w:left w:val="single" w:sz="4" w:color="D9D9D9"/>
              <w:bottom w:val="single" w:sz="4" w:color="D9D9D9"/>
              <w:right w:val="single" w:sz="4" w:color="D9D9D9"/>
            </w:tcBorders>
            <w:tcMar>
              <w:top w:w="65" w:type="dxa"/>
              <w:left w:w="90" w:type="dxa"/>
              <w:bottom w:w="65" w:type="dxa"/>
              <w:right w:w="90" w:type="dxa"/>
            </w:tcMar>
          </w:tcPr>
          <w:p>
            <w:pPr>
              <w:spacing w:after="0" w:line="240" w:lineRule="auto"/>
              <w:jc w:val="center"/>
            </w:pPr>
            <w:r>
              <w:rPr>
                <w:b w:val="0"/>
                <w:sz w:val="20"/>
              </w:rPr>
              <w:t>average</w:t>
            </w:r>
          </w:p>
        </w:tc>
        <w:tc>
          <w:tcPr>
            <w:tcW w:type="dxa" w:w="8352"/>
            <w:vAlign w:val="center"/>
            <w:tcBorders>
              <w:top w:val="single" w:sz="4" w:color="D9D9D9"/>
              <w:left w:val="single" w:sz="4" w:color="D9D9D9"/>
              <w:bottom w:val="single" w:sz="4" w:color="D9D9D9"/>
              <w:right w:val="single" w:sz="4" w:color="D9D9D9"/>
            </w:tcBorders>
            <w:tcMar>
              <w:top w:w="65" w:type="dxa"/>
              <w:left w:w="90" w:type="dxa"/>
              <w:bottom w:w="65" w:type="dxa"/>
              <w:right w:w="90" w:type="dxa"/>
            </w:tcMar>
          </w:tcPr>
          <w:p>
            <w:pPr>
              <w:spacing w:after="0" w:line="240" w:lineRule="auto"/>
              <w:jc w:val="left"/>
            </w:pPr>
            <w:r>
              <w:rPr>
                <w:b w:val="0"/>
                <w:sz w:val="20"/>
              </w:rPr>
              <w:t>Сумма значений V, делённая на их количество</w:t>
            </w:r>
          </w:p>
        </w:tc>
      </w:tr>
      <w:tr>
        <w:trPr>
          <w:cantSplit/>
        </w:trPr>
        <w:tc>
          <w:tcPr>
            <w:tcW w:type="dxa" w:w="1872"/>
            <w:vAlign w:val="center"/>
            <w:tcBorders>
              <w:top w:val="single" w:sz="4" w:color="D9D9D9"/>
              <w:left w:val="single" w:sz="4" w:color="D9D9D9"/>
              <w:bottom w:val="single" w:sz="4" w:color="D9D9D9"/>
              <w:right w:val="single" w:sz="4" w:color="D9D9D9"/>
            </w:tcBorders>
            <w:tcMar>
              <w:top w:w="65" w:type="dxa"/>
              <w:left w:w="90" w:type="dxa"/>
              <w:bottom w:w="65" w:type="dxa"/>
              <w:right w:w="90" w:type="dxa"/>
            </w:tcMar>
          </w:tcPr>
          <w:p>
            <w:pPr>
              <w:spacing w:after="0" w:line="240" w:lineRule="auto"/>
              <w:jc w:val="center"/>
            </w:pPr>
            <w:r>
              <w:rPr>
                <w:b w:val="0"/>
                <w:sz w:val="20"/>
              </w:rPr>
              <w:t>method1</w:t>
            </w:r>
          </w:p>
        </w:tc>
        <w:tc>
          <w:tcPr>
            <w:tcW w:type="dxa" w:w="8352"/>
            <w:vAlign w:val="center"/>
            <w:tcBorders>
              <w:top w:val="single" w:sz="4" w:color="D9D9D9"/>
              <w:left w:val="single" w:sz="4" w:color="D9D9D9"/>
              <w:bottom w:val="single" w:sz="4" w:color="D9D9D9"/>
              <w:right w:val="single" w:sz="4" w:color="D9D9D9"/>
            </w:tcBorders>
            <w:tcMar>
              <w:top w:w="65" w:type="dxa"/>
              <w:left w:w="90" w:type="dxa"/>
              <w:bottom w:w="65" w:type="dxa"/>
              <w:right w:w="90" w:type="dxa"/>
            </w:tcMar>
          </w:tcPr>
          <w:p>
            <w:pPr>
              <w:spacing w:after="0" w:line="240" w:lineRule="auto"/>
              <w:jc w:val="left"/>
            </w:pPr>
            <w:r>
              <w:rPr>
                <w:b w:val="0"/>
                <w:sz w:val="20"/>
              </w:rPr>
              <w:t>Полусумма минимума и максимума V</w:t>
            </w:r>
          </w:p>
        </w:tc>
      </w:tr>
      <w:tr>
        <w:trPr>
          <w:cantSplit/>
        </w:trPr>
        <w:tc>
          <w:tcPr>
            <w:tcW w:type="dxa" w:w="1872"/>
            <w:vAlign w:val="center"/>
            <w:tcBorders>
              <w:top w:val="single" w:sz="4" w:color="D9D9D9"/>
              <w:left w:val="single" w:sz="4" w:color="D9D9D9"/>
              <w:bottom w:val="single" w:sz="4" w:color="D9D9D9"/>
              <w:right w:val="single" w:sz="4" w:color="D9D9D9"/>
            </w:tcBorders>
            <w:tcMar>
              <w:top w:w="65" w:type="dxa"/>
              <w:left w:w="90" w:type="dxa"/>
              <w:bottom w:w="65" w:type="dxa"/>
              <w:right w:w="90" w:type="dxa"/>
            </w:tcMar>
          </w:tcPr>
          <w:p>
            <w:pPr>
              <w:spacing w:after="0" w:line="240" w:lineRule="auto"/>
              <w:jc w:val="center"/>
            </w:pPr>
            <w:r>
              <w:rPr>
                <w:b w:val="0"/>
                <w:sz w:val="20"/>
              </w:rPr>
              <w:t>method2</w:t>
            </w:r>
          </w:p>
        </w:tc>
        <w:tc>
          <w:tcPr>
            <w:tcW w:type="dxa" w:w="8352"/>
            <w:vAlign w:val="center"/>
            <w:tcBorders>
              <w:top w:val="single" w:sz="4" w:color="D9D9D9"/>
              <w:left w:val="single" w:sz="4" w:color="D9D9D9"/>
              <w:bottom w:val="single" w:sz="4" w:color="D9D9D9"/>
              <w:right w:val="single" w:sz="4" w:color="D9D9D9"/>
            </w:tcBorders>
            <w:tcMar>
              <w:top w:w="65" w:type="dxa"/>
              <w:left w:w="90" w:type="dxa"/>
              <w:bottom w:w="65" w:type="dxa"/>
              <w:right w:w="90" w:type="dxa"/>
            </w:tcMar>
          </w:tcPr>
          <w:p>
            <w:pPr>
              <w:spacing w:after="0" w:line="240" w:lineRule="auto"/>
              <w:jc w:val="left"/>
            </w:pPr>
            <w:r>
              <w:rPr>
                <w:b w:val="0"/>
                <w:sz w:val="20"/>
              </w:rPr>
              <w:t>Медиана отсортированного списка V</w:t>
            </w:r>
          </w:p>
        </w:tc>
      </w:tr>
    </w:tbl>
    <w:p>
      <w:pPr>
        <w:pStyle w:val="Small"/>
      </w:pPr>
      <w:r/>
    </w:p>
    <w:p>
      <w:pPr>
        <w:pStyle w:val="Heading2"/>
        <w:pageBreakBefore/>
      </w:pPr>
      <w:r>
        <w:t>1 Вычисление межкластерных расстояний</w:t>
      </w:r>
    </w:p>
    <w:p>
      <w:pPr>
        <w:keepNext/>
      </w:pPr>
      <w:r>
        <w:rPr>
          <w:b/>
        </w:rPr>
        <w:t>Комментарий к скриншоту.</w:t>
      </w:r>
      <w:r>
        <w:t xml:space="preserve"> Метод cluster_distance реализует все пять формул в порядке задания. Метод _cluster_matrix формирует новую симметричную матрицу по текущим составам кластеров.</w:t>
      </w:r>
    </w:p>
    <w:p>
      <w:pPr>
        <w:pStyle w:val="Placeholder"/>
        <w:keepNext/>
      </w:pPr>
      <w:r>
        <w:t>[Вставить скриншот: всё окно редактора с именем lab2.py и строками 70–107; при необходимости два последовательных снимка]</w:t>
      </w:r>
    </w:p>
    <w:p>
      <w:pPr>
        <w:pStyle w:val="Small"/>
        <w:keepNext/>
      </w:pPr>
      <w:r>
        <w:t>Текстовый листинг · lab2.py · строки 70–107</w:t>
      </w:r>
    </w:p>
    <w:p>
      <w:pPr>
        <w:pStyle w:val="Code"/>
        <w:keepNext/>
      </w:pPr>
      <w:r>
        <w:rPr>
          <w:color w:val="666666"/>
        </w:rPr>
        <w:t xml:space="preserve"> 70  </w:t>
      </w:r>
      <w:r>
        <w:t xml:space="preserve">    # Вычисляем расстояние по ВСЕМ исходным парам двух кластеров.</w:t>
      </w:r>
    </w:p>
    <w:p>
      <w:pPr>
        <w:pStyle w:val="Code"/>
        <w:keepNext/>
      </w:pPr>
      <w:r>
        <w:rPr>
          <w:color w:val="666666"/>
        </w:rPr>
        <w:t xml:space="preserve"> 71  </w:t>
      </w:r>
      <w:r>
        <w:t xml:space="preserve">    def cluster_distance(self, first, second):</w:t>
      </w:r>
    </w:p>
    <w:p>
      <w:pPr>
        <w:pStyle w:val="Code"/>
        <w:keepNext/>
      </w:pPr>
      <w:r>
        <w:rPr>
          <w:color w:val="666666"/>
        </w:rPr>
        <w:t xml:space="preserve"> 72  </w:t>
      </w:r>
      <w:r>
        <w:t xml:space="preserve">        # Элементы first и second — индексы объектов от 0 до n - 1.</w:t>
      </w:r>
    </w:p>
    <w:p>
      <w:pPr>
        <w:pStyle w:val="Code"/>
        <w:keepNext/>
      </w:pPr>
      <w:r>
        <w:rPr>
          <w:color w:val="666666"/>
        </w:rPr>
        <w:t xml:space="preserve"> 73  </w:t>
      </w:r>
      <w:r>
        <w:t xml:space="preserve">        values = [self.distances[i][j] for i in first for j in second]</w:t>
      </w:r>
    </w:p>
    <w:p>
      <w:pPr>
        <w:pStyle w:val="Code"/>
        <w:keepNext/>
      </w:pPr>
      <w:r>
        <w:rPr>
          <w:color w:val="666666"/>
        </w:rPr>
        <w:t xml:space="preserve"> 74  </w:t>
      </w:r>
      <w:r>
        <w:t xml:space="preserve">        if not values:</w:t>
      </w:r>
    </w:p>
    <w:p>
      <w:pPr>
        <w:pStyle w:val="Code"/>
        <w:keepNext/>
      </w:pPr>
      <w:r>
        <w:rPr>
          <w:color w:val="666666"/>
        </w:rPr>
        <w:t xml:space="preserve"> 75  </w:t>
      </w:r>
      <w:r>
        <w:t xml:space="preserve">            raise ValueError("Кластеры не должны быть пустыми.")</w:t>
      </w:r>
    </w:p>
    <w:p>
      <w:pPr>
        <w:pStyle w:val="Code"/>
        <w:keepNext/>
      </w:pPr>
      <w:r>
        <w:rPr>
          <w:color w:val="666666"/>
        </w:rPr>
        <w:t xml:space="preserve"> 76  </w:t>
      </w:r>
      <w:r/>
    </w:p>
    <w:p>
      <w:pPr>
        <w:pStyle w:val="Code"/>
        <w:keepNext/>
      </w:pPr>
      <w:r>
        <w:rPr>
          <w:color w:val="666666"/>
        </w:rPr>
        <w:t xml:space="preserve"> 77  </w:t>
      </w:r>
      <w:r>
        <w:t xml:space="preserve">        # Односвязный метод: минимальное попарное расстояние.</w:t>
      </w:r>
    </w:p>
    <w:p>
      <w:pPr>
        <w:pStyle w:val="Code"/>
        <w:keepNext/>
      </w:pPr>
      <w:r>
        <w:rPr>
          <w:color w:val="666666"/>
        </w:rPr>
        <w:t xml:space="preserve"> 78  </w:t>
      </w:r>
      <w:r>
        <w:t xml:space="preserve">        if self.method == "single":</w:t>
      </w:r>
    </w:p>
    <w:p>
      <w:pPr>
        <w:pStyle w:val="Code"/>
        <w:keepNext/>
      </w:pPr>
      <w:r>
        <w:rPr>
          <w:color w:val="666666"/>
        </w:rPr>
        <w:t xml:space="preserve"> 79  </w:t>
      </w:r>
      <w:r>
        <w:t xml:space="preserve">            return min(values)</w:t>
      </w:r>
    </w:p>
    <w:p>
      <w:pPr>
        <w:pStyle w:val="Code"/>
        <w:keepNext/>
      </w:pPr>
      <w:r>
        <w:rPr>
          <w:color w:val="666666"/>
        </w:rPr>
        <w:t xml:space="preserve"> 80  </w:t>
      </w:r>
      <w:r/>
    </w:p>
    <w:p>
      <w:pPr>
        <w:pStyle w:val="Code"/>
        <w:keepNext/>
      </w:pPr>
      <w:r>
        <w:rPr>
          <w:color w:val="666666"/>
        </w:rPr>
        <w:t xml:space="preserve"> 81  </w:t>
      </w:r>
      <w:r>
        <w:t xml:space="preserve">        # Полносвязный метод: максимальное попарное расстояние.</w:t>
      </w:r>
    </w:p>
    <w:p>
      <w:pPr>
        <w:pStyle w:val="Code"/>
        <w:keepNext/>
      </w:pPr>
      <w:r>
        <w:rPr>
          <w:color w:val="666666"/>
        </w:rPr>
        <w:t xml:space="preserve"> 82  </w:t>
      </w:r>
      <w:r>
        <w:t xml:space="preserve">        if self.method == "complete":</w:t>
      </w:r>
    </w:p>
    <w:p>
      <w:pPr>
        <w:pStyle w:val="Code"/>
        <w:keepNext/>
      </w:pPr>
      <w:r>
        <w:rPr>
          <w:color w:val="666666"/>
        </w:rPr>
        <w:t xml:space="preserve"> 83  </w:t>
      </w:r>
      <w:r>
        <w:t xml:space="preserve">            return max(values)</w:t>
      </w:r>
    </w:p>
    <w:p>
      <w:pPr>
        <w:pStyle w:val="Code"/>
        <w:keepNext/>
      </w:pPr>
      <w:r>
        <w:rPr>
          <w:color w:val="666666"/>
        </w:rPr>
        <w:t xml:space="preserve"> 84  </w:t>
      </w:r>
      <w:r/>
    </w:p>
    <w:p>
      <w:pPr>
        <w:pStyle w:val="Code"/>
        <w:keepNext/>
      </w:pPr>
      <w:r>
        <w:rPr>
          <w:color w:val="666666"/>
        </w:rPr>
        <w:t xml:space="preserve"> 85  </w:t>
      </w:r>
      <w:r>
        <w:t xml:space="preserve">        # Среднее расстояние: сумма всех |A| * |B| значений / их число.</w:t>
      </w:r>
    </w:p>
    <w:p>
      <w:pPr>
        <w:pStyle w:val="Code"/>
        <w:keepNext/>
      </w:pPr>
      <w:r>
        <w:rPr>
          <w:color w:val="666666"/>
        </w:rPr>
        <w:t xml:space="preserve"> 86  </w:t>
      </w:r>
      <w:r>
        <w:t xml:space="preserve">        if self.method == "average":</w:t>
      </w:r>
    </w:p>
    <w:p>
      <w:pPr>
        <w:pStyle w:val="Code"/>
        <w:keepNext/>
      </w:pPr>
      <w:r>
        <w:rPr>
          <w:color w:val="666666"/>
        </w:rPr>
        <w:t xml:space="preserve"> 87  </w:t>
      </w:r>
      <w:r>
        <w:t xml:space="preserve">            return sum(values) / len(values)</w:t>
      </w:r>
    </w:p>
    <w:p>
      <w:pPr>
        <w:pStyle w:val="Code"/>
        <w:keepNext/>
      </w:pPr>
      <w:r>
        <w:rPr>
          <w:color w:val="666666"/>
        </w:rPr>
        <w:t xml:space="preserve"> 88  </w:t>
      </w:r>
      <w:r/>
    </w:p>
    <w:p>
      <w:pPr>
        <w:pStyle w:val="Code"/>
        <w:keepNext/>
      </w:pPr>
      <w:r>
        <w:rPr>
          <w:color w:val="666666"/>
        </w:rPr>
        <w:t xml:space="preserve"> 89  </w:t>
      </w:r>
      <w:r>
        <w:t xml:space="preserve">        # Метод 1: полусумма минимального и максимального расстояний.</w:t>
      </w:r>
    </w:p>
    <w:p>
      <w:pPr>
        <w:pStyle w:val="Code"/>
        <w:keepNext/>
      </w:pPr>
      <w:r>
        <w:rPr>
          <w:color w:val="666666"/>
        </w:rPr>
        <w:t xml:space="preserve"> 90  </w:t>
      </w:r>
      <w:r>
        <w:t xml:space="preserve">        if self.method == "method1":</w:t>
      </w:r>
    </w:p>
    <w:p>
      <w:pPr>
        <w:pStyle w:val="Code"/>
        <w:keepNext/>
      </w:pPr>
      <w:r>
        <w:rPr>
          <w:color w:val="666666"/>
        </w:rPr>
        <w:t xml:space="preserve"> 91  </w:t>
      </w:r>
      <w:r>
        <w:t xml:space="preserve">            return (min(values) + max(values)) / 2</w:t>
      </w:r>
    </w:p>
    <w:p>
      <w:pPr>
        <w:pStyle w:val="Code"/>
        <w:keepNext/>
      </w:pPr>
      <w:r>
        <w:rPr>
          <w:color w:val="666666"/>
        </w:rPr>
        <w:t xml:space="preserve"> 92  </w:t>
      </w:r>
      <w:r/>
    </w:p>
    <w:p>
      <w:pPr>
        <w:pStyle w:val="Code"/>
        <w:keepNext/>
      </w:pPr>
      <w:r>
        <w:rPr>
          <w:color w:val="666666"/>
        </w:rPr>
        <w:t xml:space="preserve"> 93  </w:t>
      </w:r>
      <w:r>
        <w:t xml:space="preserve">        # Метод 2: медиана исходных попарных расстояний с повторениями.</w:t>
      </w:r>
    </w:p>
    <w:p>
      <w:pPr>
        <w:pStyle w:val="Code"/>
        <w:keepNext/>
      </w:pPr>
      <w:r>
        <w:rPr>
          <w:color w:val="666666"/>
        </w:rPr>
        <w:t xml:space="preserve"> 94  </w:t>
      </w:r>
      <w:r>
        <w:t xml:space="preserve">        # При чётном числе пар берётся полусумма двух средних значений.</w:t>
      </w:r>
    </w:p>
    <w:p>
      <w:pPr>
        <w:pStyle w:val="Code"/>
        <w:keepNext/>
      </w:pPr>
      <w:r>
        <w:rPr>
          <w:color w:val="666666"/>
        </w:rPr>
        <w:t xml:space="preserve"> 95  </w:t>
      </w:r>
      <w:r>
        <w:t xml:space="preserve">        return median(values)</w:t>
      </w:r>
    </w:p>
    <w:p>
      <w:pPr>
        <w:pStyle w:val="Code"/>
        <w:keepNext/>
      </w:pPr>
      <w:r>
        <w:rPr>
          <w:color w:val="666666"/>
        </w:rPr>
        <w:t xml:space="preserve"> 96  </w:t>
      </w:r>
      <w:r/>
    </w:p>
    <w:p>
      <w:pPr>
        <w:pStyle w:val="Code"/>
        <w:keepNext/>
      </w:pPr>
      <w:r>
        <w:rPr>
          <w:color w:val="666666"/>
        </w:rPr>
        <w:t xml:space="preserve"> 97  </w:t>
      </w:r>
      <w:r>
        <w:t xml:space="preserve">    # Формируем текущую матрицу в порядке возрастания номеров кластеров.</w:t>
      </w:r>
    </w:p>
    <w:p>
      <w:pPr>
        <w:pStyle w:val="Code"/>
        <w:keepNext/>
      </w:pPr>
      <w:r>
        <w:rPr>
          <w:color w:val="666666"/>
        </w:rPr>
        <w:t xml:space="preserve"> 98  </w:t>
      </w:r>
      <w:r>
        <w:t xml:space="preserve">    def _cluster_matrix(self, clusters):</w:t>
      </w:r>
    </w:p>
    <w:p>
      <w:pPr>
        <w:pStyle w:val="Code"/>
        <w:keepNext/>
      </w:pPr>
      <w:r>
        <w:rPr>
          <w:color w:val="666666"/>
        </w:rPr>
        <w:t xml:space="preserve"> 99  </w:t>
      </w:r>
      <w:r>
        <w:t xml:space="preserve">        ids = sorted(clusters)</w:t>
      </w:r>
    </w:p>
    <w:p>
      <w:pPr>
        <w:pStyle w:val="Code"/>
        <w:keepNext/>
      </w:pPr>
      <w:r>
        <w:rPr>
          <w:color w:val="666666"/>
        </w:rPr>
        <w:t xml:space="preserve">100  </w:t>
      </w:r>
      <w:r>
        <w:t xml:space="preserve">        matrix = [[Fraction(0) for _ in ids] for _ in ids]</w:t>
      </w:r>
    </w:p>
    <w:p>
      <w:pPr>
        <w:pStyle w:val="Code"/>
        <w:keepNext/>
      </w:pPr>
      <w:r>
        <w:rPr>
          <w:color w:val="666666"/>
        </w:rPr>
        <w:t xml:space="preserve">101  </w:t>
      </w:r>
      <w:r>
        <w:t xml:space="preserve">        for i, left in enumerate(ids):</w:t>
      </w:r>
    </w:p>
    <w:p>
      <w:pPr>
        <w:pStyle w:val="Code"/>
        <w:keepNext/>
      </w:pPr>
      <w:r>
        <w:rPr>
          <w:color w:val="666666"/>
        </w:rPr>
        <w:t xml:space="preserve">102  </w:t>
      </w:r>
      <w:r>
        <w:t xml:space="preserve">            for j in range(i + 1, len(ids)):</w:t>
      </w:r>
    </w:p>
    <w:p>
      <w:pPr>
        <w:pStyle w:val="Code"/>
        <w:keepNext/>
      </w:pPr>
      <w:r>
        <w:rPr>
          <w:color w:val="666666"/>
        </w:rPr>
        <w:t xml:space="preserve">103  </w:t>
      </w:r>
      <w:r>
        <w:t xml:space="preserve">                right = ids[j]</w:t>
      </w:r>
    </w:p>
    <w:p>
      <w:pPr>
        <w:pStyle w:val="Code"/>
        <w:keepNext/>
      </w:pPr>
      <w:r>
        <w:rPr>
          <w:color w:val="666666"/>
        </w:rPr>
        <w:t xml:space="preserve">104  </w:t>
      </w:r>
      <w:r>
        <w:t xml:space="preserve">                distance = self.cluster_distance(clusters[left], clusters[right])</w:t>
      </w:r>
    </w:p>
    <w:p>
      <w:pPr>
        <w:pStyle w:val="Code"/>
        <w:keepNext/>
      </w:pPr>
      <w:r>
        <w:rPr>
          <w:color w:val="666666"/>
        </w:rPr>
        <w:t xml:space="preserve">105  </w:t>
      </w:r>
      <w:r>
        <w:t xml:space="preserve">                matrix[i][j] = matrix[j][i] = distance</w:t>
      </w:r>
    </w:p>
    <w:p>
      <w:pPr>
        <w:pStyle w:val="Code"/>
        <w:keepNext/>
      </w:pPr>
      <w:r>
        <w:rPr>
          <w:color w:val="666666"/>
        </w:rPr>
        <w:t xml:space="preserve">106  </w:t>
      </w:r>
      <w:r>
        <w:t xml:space="preserve">        return ids, matrix</w:t>
      </w:r>
    </w:p>
    <w:p>
      <w:pPr>
        <w:pStyle w:val="Code"/>
        <w:keepNext w:val="0"/>
        <w:spacing w:after="140"/>
      </w:pPr>
      <w:r>
        <w:rPr>
          <w:color w:val="666666"/>
        </w:rPr>
        <w:t xml:space="preserve">107  </w:t>
      </w:r>
      <w:r/>
    </w:p>
    <w:p>
      <w:r>
        <w:t>Для average учитывается каждая исходная пара объектов. Для метода 2 берётся медиана всех попарных расстояний, включая повторяющиеся значения. При чётном числе элементов используется полусумма двух центральных значений.</w:t>
      </w:r>
    </w:p>
    <w:p>
      <w:pPr>
        <w:pStyle w:val="Small"/>
      </w:pPr>
      <w:r>
        <w:t>Исходные расстояния сохраняются в self.distances. Значения Fraction позволяют точно сравнивать целые числа и дроби. Округление не влияет на выбор объединения.</w:t>
      </w:r>
    </w:p>
    <w:p>
      <w:pPr>
        <w:pStyle w:val="Heading2"/>
        <w:pageBreakBefore/>
      </w:pPr>
      <w:r>
        <w:t>1 Поиск и объединение ближайших кластеров</w:t>
      </w:r>
    </w:p>
    <w:p>
      <w:pPr>
        <w:keepNext/>
      </w:pPr>
      <w:r>
        <w:rPr>
          <w:b/>
        </w:rPr>
        <w:t>Комментарий к скриншоту.</w:t>
      </w:r>
      <w:r>
        <w:t xml:space="preserve"> Метод fit создаёт одиночные кластеры C1–C8, печатает исходную матрицу и выбирает ближайшую пару выше диагонали. При равных расстояниях выбирается наименьшая пара номеров кластеров.</w:t>
      </w:r>
    </w:p>
    <w:p>
      <w:pPr>
        <w:pStyle w:val="Placeholder"/>
        <w:keepNext/>
      </w:pPr>
      <w:r>
        <w:t>[Вставить скриншот: всё окно редактора с именем lab2.py и строками 122–162; номера строк видны]</w:t>
      </w:r>
    </w:p>
    <w:p>
      <w:pPr>
        <w:pStyle w:val="Small"/>
        <w:keepNext/>
      </w:pPr>
      <w:r>
        <w:t>Текстовый листинг · lab2.py · строки 122–162</w:t>
      </w:r>
    </w:p>
    <w:p>
      <w:pPr>
        <w:pStyle w:val="Code"/>
        <w:keepNext/>
      </w:pPr>
      <w:r>
        <w:rPr>
          <w:color w:val="666666"/>
        </w:rPr>
        <w:t xml:space="preserve">122  </w:t>
      </w:r>
      <w:r>
        <w:t xml:space="preserve">    # Выполняем объединения до заданного числа кластеров.</w:t>
      </w:r>
    </w:p>
    <w:p>
      <w:pPr>
        <w:pStyle w:val="Code"/>
        <w:keepNext/>
      </w:pPr>
      <w:r>
        <w:rPr>
          <w:color w:val="666666"/>
        </w:rPr>
        <w:t xml:space="preserve">123  </w:t>
      </w:r>
      <w:r>
        <w:t xml:space="preserve">    def fit(self, verbose=True):</w:t>
      </w:r>
    </w:p>
    <w:p>
      <w:pPr>
        <w:pStyle w:val="Code"/>
        <w:keepNext/>
      </w:pPr>
      <w:r>
        <w:rPr>
          <w:color w:val="666666"/>
        </w:rPr>
        <w:t xml:space="preserve">124  </w:t>
      </w:r>
      <w:r>
        <w:t xml:space="preserve">        # Каждый объект сначала образует свой кластер C1, ..., Cn.</w:t>
      </w:r>
    </w:p>
    <w:p>
      <w:pPr>
        <w:pStyle w:val="Code"/>
        <w:keepNext/>
      </w:pPr>
      <w:r>
        <w:rPr>
          <w:color w:val="666666"/>
        </w:rPr>
        <w:t xml:space="preserve">125  </w:t>
      </w:r>
      <w:r>
        <w:t xml:space="preserve">        n = len(self.distances)</w:t>
      </w:r>
    </w:p>
    <w:p>
      <w:pPr>
        <w:pStyle w:val="Code"/>
        <w:keepNext/>
      </w:pPr>
      <w:r>
        <w:rPr>
          <w:color w:val="666666"/>
        </w:rPr>
        <w:t xml:space="preserve">126  </w:t>
      </w:r>
      <w:r>
        <w:t xml:space="preserve">        clusters = {i + 1: (i,) for i in range(n)}</w:t>
      </w:r>
    </w:p>
    <w:p>
      <w:pPr>
        <w:pStyle w:val="Code"/>
        <w:keepNext/>
      </w:pPr>
      <w:r>
        <w:rPr>
          <w:color w:val="666666"/>
        </w:rPr>
        <w:t xml:space="preserve">127  </w:t>
      </w:r>
      <w:r>
        <w:t xml:space="preserve">        self.history = []</w:t>
      </w:r>
    </w:p>
    <w:p>
      <w:pPr>
        <w:pStyle w:val="Code"/>
        <w:keepNext/>
      </w:pPr>
      <w:r>
        <w:rPr>
          <w:color w:val="666666"/>
        </w:rPr>
        <w:t xml:space="preserve">128  </w:t>
      </w:r>
      <w:r>
        <w:t xml:space="preserve">        next_id = n + 1</w:t>
      </w:r>
    </w:p>
    <w:p>
      <w:pPr>
        <w:pStyle w:val="Code"/>
        <w:keepNext/>
      </w:pPr>
      <w:r>
        <w:rPr>
          <w:color w:val="666666"/>
        </w:rPr>
        <w:t xml:space="preserve">129  </w:t>
      </w:r>
      <w:r/>
    </w:p>
    <w:p>
      <w:pPr>
        <w:pStyle w:val="Code"/>
        <w:keepNext/>
      </w:pPr>
      <w:r>
        <w:rPr>
          <w:color w:val="666666"/>
        </w:rPr>
        <w:t xml:space="preserve">130  </w:t>
      </w:r>
      <w:r>
        <w:t xml:space="preserve">        # Сначала выводим заданную на входе матрицу наблюдений.</w:t>
      </w:r>
    </w:p>
    <w:p>
      <w:pPr>
        <w:pStyle w:val="Code"/>
        <w:keepNext/>
      </w:pPr>
      <w:r>
        <w:rPr>
          <w:color w:val="666666"/>
        </w:rPr>
        <w:t xml:space="preserve">131  </w:t>
      </w:r>
      <w:r>
        <w:t xml:space="preserve">        if verbose:</w:t>
      </w:r>
    </w:p>
    <w:p>
      <w:pPr>
        <w:pStyle w:val="Code"/>
        <w:keepNext/>
      </w:pPr>
      <w:r>
        <w:rPr>
          <w:color w:val="666666"/>
        </w:rPr>
        <w:t xml:space="preserve">132  </w:t>
      </w:r>
      <w:r>
        <w:t xml:space="preserve">            print("Исходная матрица расстояний между наблюдениями:")</w:t>
      </w:r>
    </w:p>
    <w:p>
      <w:pPr>
        <w:pStyle w:val="Code"/>
        <w:keepNext/>
      </w:pPr>
      <w:r>
        <w:rPr>
          <w:color w:val="666666"/>
        </w:rPr>
        <w:t xml:space="preserve">133  </w:t>
      </w:r>
      <w:r>
        <w:t xml:space="preserve">            self.print_matrix(self.distances, self.labels)</w:t>
      </w:r>
    </w:p>
    <w:p>
      <w:pPr>
        <w:pStyle w:val="Code"/>
        <w:keepNext/>
      </w:pPr>
      <w:r>
        <w:rPr>
          <w:color w:val="666666"/>
        </w:rPr>
        <w:t xml:space="preserve">134  </w:t>
      </w:r>
      <w:r>
        <w:t xml:space="preserve">            print(f"Метод: {self.method} — {self.METHODS[self.method]}")</w:t>
      </w:r>
    </w:p>
    <w:p>
      <w:pPr>
        <w:pStyle w:val="Code"/>
        <w:keepNext/>
      </w:pPr>
      <w:r>
        <w:rPr>
          <w:color w:val="666666"/>
        </w:rPr>
        <w:t xml:space="preserve">135  </w:t>
      </w:r>
      <w:r>
        <w:t xml:space="preserve">            print(f"Остановка при n_clusters = {self.n_clusters}")</w:t>
      </w:r>
    </w:p>
    <w:p>
      <w:pPr>
        <w:pStyle w:val="Code"/>
        <w:keepNext/>
      </w:pPr>
      <w:r>
        <w:rPr>
          <w:color w:val="666666"/>
        </w:rPr>
        <w:t xml:space="preserve">136  </w:t>
      </w:r>
      <w:r>
        <w:t xml:space="preserve">            print("Начальные кластеры: " + "; ".join(</w:t>
      </w:r>
    </w:p>
    <w:p>
      <w:pPr>
        <w:pStyle w:val="Code"/>
        <w:keepNext/>
      </w:pPr>
      <w:r>
        <w:rPr>
          <w:color w:val="666666"/>
        </w:rPr>
        <w:t xml:space="preserve">137  </w:t>
      </w:r>
      <w:r>
        <w:t xml:space="preserve">                f"C{key} = {self._members_text(value)}"</w:t>
      </w:r>
    </w:p>
    <w:p>
      <w:pPr>
        <w:pStyle w:val="Code"/>
        <w:keepNext/>
      </w:pPr>
      <w:r>
        <w:rPr>
          <w:color w:val="666666"/>
        </w:rPr>
        <w:t xml:space="preserve">138  </w:t>
      </w:r>
      <w:r>
        <w:t xml:space="preserve">                for key, value in clusters.items()))</w:t>
      </w:r>
    </w:p>
    <w:p>
      <w:pPr>
        <w:pStyle w:val="Code"/>
        <w:keepNext/>
      </w:pPr>
      <w:r>
        <w:rPr>
          <w:color w:val="666666"/>
        </w:rPr>
        <w:t xml:space="preserve">139  </w:t>
      </w:r>
      <w:r/>
    </w:p>
    <w:p>
      <w:pPr>
        <w:pStyle w:val="Code"/>
        <w:keepNext/>
      </w:pPr>
      <w:r>
        <w:rPr>
          <w:color w:val="666666"/>
        </w:rPr>
        <w:t xml:space="preserve">140  </w:t>
      </w:r>
      <w:r>
        <w:t xml:space="preserve">        # Строим матрицу расстояний между начальными кластерами.</w:t>
      </w:r>
    </w:p>
    <w:p>
      <w:pPr>
        <w:pStyle w:val="Code"/>
        <w:keepNext/>
      </w:pPr>
      <w:r>
        <w:rPr>
          <w:color w:val="666666"/>
        </w:rPr>
        <w:t xml:space="preserve">141  </w:t>
      </w:r>
      <w:r>
        <w:t xml:space="preserve">        ids, matrix = self._cluster_matrix(clusters)</w:t>
      </w:r>
    </w:p>
    <w:p>
      <w:pPr>
        <w:pStyle w:val="Code"/>
        <w:keepNext/>
      </w:pPr>
      <w:r>
        <w:rPr>
          <w:color w:val="666666"/>
        </w:rPr>
        <w:t xml:space="preserve">142  </w:t>
      </w:r>
      <w:r>
        <w:t xml:space="preserve">        while len(clusters) &gt; self.n_clusters:</w:t>
      </w:r>
    </w:p>
    <w:p>
      <w:pPr>
        <w:pStyle w:val="Code"/>
        <w:keepNext/>
      </w:pPr>
      <w:r>
        <w:rPr>
          <w:color w:val="666666"/>
        </w:rPr>
        <w:t xml:space="preserve">143  </w:t>
      </w:r>
      <w:r>
        <w:t xml:space="preserve">            # Ищем минимум только выше диагонали: кластер сам с собой не сливаем.</w:t>
      </w:r>
    </w:p>
    <w:p>
      <w:pPr>
        <w:pStyle w:val="Code"/>
        <w:keepNext/>
      </w:pPr>
      <w:r>
        <w:rPr>
          <w:color w:val="666666"/>
        </w:rPr>
        <w:t xml:space="preserve">144  </w:t>
      </w:r>
      <w:r>
        <w:t xml:space="preserve">            # При равенстве расстояний выбираем меньшую пару номеров (a, b).</w:t>
      </w:r>
    </w:p>
    <w:p>
      <w:pPr>
        <w:pStyle w:val="Code"/>
        <w:keepNext/>
      </w:pPr>
      <w:r>
        <w:rPr>
          <w:color w:val="666666"/>
        </w:rPr>
        <w:t xml:space="preserve">145  </w:t>
      </w:r>
      <w:r>
        <w:t xml:space="preserve">            distance, left, right = min(</w:t>
      </w:r>
    </w:p>
    <w:p>
      <w:pPr>
        <w:pStyle w:val="Code"/>
        <w:keepNext/>
      </w:pPr>
      <w:r>
        <w:rPr>
          <w:color w:val="666666"/>
        </w:rPr>
        <w:t xml:space="preserve">146  </w:t>
      </w:r>
      <w:r>
        <w:t xml:space="preserve">                (matrix[i][j], ids[i], ids[j])</w:t>
      </w:r>
    </w:p>
    <w:p>
      <w:pPr>
        <w:pStyle w:val="Code"/>
        <w:keepNext/>
      </w:pPr>
      <w:r>
        <w:rPr>
          <w:color w:val="666666"/>
        </w:rPr>
        <w:t xml:space="preserve">147  </w:t>
      </w:r>
      <w:r>
        <w:t xml:space="preserve">                for i in range(len(ids)) for j in range(i + 1, len(ids))</w:t>
      </w:r>
    </w:p>
    <w:p>
      <w:pPr>
        <w:pStyle w:val="Code"/>
        <w:keepNext/>
      </w:pPr>
      <w:r>
        <w:rPr>
          <w:color w:val="666666"/>
        </w:rPr>
        <w:t xml:space="preserve">148  </w:t>
      </w:r>
      <w:r>
        <w:t xml:space="preserve">            )</w:t>
      </w:r>
    </w:p>
    <w:p>
      <w:pPr>
        <w:pStyle w:val="Code"/>
        <w:keepNext/>
      </w:pPr>
      <w:r>
        <w:rPr>
          <w:color w:val="666666"/>
        </w:rPr>
        <w:t xml:space="preserve">149  </w:t>
      </w:r>
      <w:r/>
    </w:p>
    <w:p>
      <w:pPr>
        <w:pStyle w:val="Code"/>
        <w:keepNext/>
      </w:pPr>
      <w:r>
        <w:rPr>
          <w:color w:val="666666"/>
        </w:rPr>
        <w:t xml:space="preserve">150  </w:t>
      </w:r>
      <w:r>
        <w:t xml:space="preserve">            # Объединяем составы выбранных кластеров и присваиваем новый номер.</w:t>
      </w:r>
    </w:p>
    <w:p>
      <w:pPr>
        <w:pStyle w:val="Code"/>
        <w:keepNext/>
      </w:pPr>
      <w:r>
        <w:rPr>
          <w:color w:val="666666"/>
        </w:rPr>
        <w:t xml:space="preserve">151  </w:t>
      </w:r>
      <w:r>
        <w:t xml:space="preserve">            first, second = clusters.pop(left), clusters.pop(right)</w:t>
      </w:r>
    </w:p>
    <w:p>
      <w:pPr>
        <w:pStyle w:val="Code"/>
        <w:keepNext/>
      </w:pPr>
      <w:r>
        <w:rPr>
          <w:color w:val="666666"/>
        </w:rPr>
        <w:t xml:space="preserve">152  </w:t>
      </w:r>
      <w:r>
        <w:t xml:space="preserve">            clusters[next_id] = tuple(sorted(first + second))</w:t>
      </w:r>
    </w:p>
    <w:p>
      <w:pPr>
        <w:pStyle w:val="Code"/>
        <w:keepNext/>
      </w:pPr>
      <w:r>
        <w:rPr>
          <w:color w:val="666666"/>
        </w:rPr>
        <w:t xml:space="preserve">153  </w:t>
      </w:r>
      <w:r/>
    </w:p>
    <w:p>
      <w:pPr>
        <w:pStyle w:val="Code"/>
        <w:keepNext/>
      </w:pPr>
      <w:r>
        <w:rPr>
          <w:color w:val="666666"/>
        </w:rPr>
        <w:t xml:space="preserve">154  </w:t>
      </w:r>
      <w:r>
        <w:t xml:space="preserve">            # Пересчитываем расстояния по исходным парам объектов.</w:t>
      </w:r>
    </w:p>
    <w:p>
      <w:pPr>
        <w:pStyle w:val="Code"/>
        <w:keepNext/>
      </w:pPr>
      <w:r>
        <w:rPr>
          <w:color w:val="666666"/>
        </w:rPr>
        <w:t xml:space="preserve">155  </w:t>
      </w:r>
      <w:r>
        <w:t xml:space="preserve">            ids, matrix = self._cluster_matrix(clusters)</w:t>
      </w:r>
    </w:p>
    <w:p>
      <w:pPr>
        <w:pStyle w:val="Code"/>
        <w:keepNext/>
      </w:pPr>
      <w:r>
        <w:rPr>
          <w:color w:val="666666"/>
        </w:rPr>
        <w:t xml:space="preserve">156  </w:t>
      </w:r>
      <w:r>
        <w:t xml:space="preserve">            step = len(self.history) + 1</w:t>
      </w:r>
    </w:p>
    <w:p>
      <w:pPr>
        <w:pStyle w:val="Code"/>
        <w:keepNext/>
      </w:pPr>
      <w:r>
        <w:rPr>
          <w:color w:val="666666"/>
        </w:rPr>
        <w:t xml:space="preserve">157  </w:t>
      </w:r>
      <w:r>
        <w:t xml:space="preserve">            self.history.append({</w:t>
      </w:r>
    </w:p>
    <w:p>
      <w:pPr>
        <w:pStyle w:val="Code"/>
        <w:keepNext/>
      </w:pPr>
      <w:r>
        <w:rPr>
          <w:color w:val="666666"/>
        </w:rPr>
        <w:t xml:space="preserve">158  </w:t>
      </w:r>
      <w:r>
        <w:t xml:space="preserve">                "step": step, "left": left, "right": right,</w:t>
      </w:r>
    </w:p>
    <w:p>
      <w:pPr>
        <w:pStyle w:val="Code"/>
        <w:keepNext/>
      </w:pPr>
      <w:r>
        <w:rPr>
          <w:color w:val="666666"/>
        </w:rPr>
        <w:t xml:space="preserve">159  </w:t>
      </w:r>
      <w:r>
        <w:t xml:space="preserve">                "new_id": next_id, "distance": distance,</w:t>
      </w:r>
    </w:p>
    <w:p>
      <w:pPr>
        <w:pStyle w:val="Code"/>
        <w:keepNext/>
      </w:pPr>
      <w:r>
        <w:rPr>
          <w:color w:val="666666"/>
        </w:rPr>
        <w:t xml:space="preserve">160  </w:t>
      </w:r>
      <w:r>
        <w:t xml:space="preserve">                "clusters": dict(clusters), "ids": tuple(ids),</w:t>
      </w:r>
    </w:p>
    <w:p>
      <w:pPr>
        <w:pStyle w:val="Code"/>
        <w:keepNext/>
      </w:pPr>
      <w:r>
        <w:rPr>
          <w:color w:val="666666"/>
        </w:rPr>
        <w:t xml:space="preserve">161  </w:t>
      </w:r>
      <w:r>
        <w:t xml:space="preserve">                "matrix": tuple(tuple(row) for row in matrix),</w:t>
      </w:r>
    </w:p>
    <w:p>
      <w:pPr>
        <w:pStyle w:val="Code"/>
        <w:keepNext w:val="0"/>
        <w:spacing w:after="140"/>
      </w:pPr>
      <w:r>
        <w:rPr>
          <w:color w:val="666666"/>
        </w:rPr>
        <w:t xml:space="preserve">162  </w:t>
      </w:r>
      <w:r>
        <w:t xml:space="preserve">            })</w:t>
      </w:r>
    </w:p>
    <w:p>
      <w:r>
        <w:t>Объединённый кластер получает новый номер: C9 на первом шаге, C10 на втором и далее. Состав хранится как индексы исходных наблюдений. Цикл прекращается, когда число кластеров становится равным n_clusters.</w:t>
      </w:r>
    </w:p>
    <w:p>
      <w:pPr>
        <w:pStyle w:val="Heading2"/>
        <w:pageBreakBefore/>
      </w:pPr>
      <w:r>
        <w:t>1 Вывод результатов каждого шага</w:t>
      </w:r>
    </w:p>
    <w:p>
      <w:pPr>
        <w:keepNext/>
      </w:pPr>
      <w:r>
        <w:rPr>
          <w:b/>
        </w:rPr>
        <w:t>Комментарий к скриншоту.</w:t>
      </w:r>
      <w:r>
        <w:t xml:space="preserve"> После объединения программа выводит выбранные кластеры, расстояние, составы оставшихся кластеров и обновлённую матрицу. Метод возвращает итоговые группы с метками объектов.</w:t>
      </w:r>
    </w:p>
    <w:p>
      <w:pPr>
        <w:pStyle w:val="Placeholder"/>
        <w:keepNext/>
      </w:pPr>
      <w:r>
        <w:t>[Вставить скриншот: всё окно редактора с именем lab2.py и строками 163–183]</w:t>
      </w:r>
    </w:p>
    <w:p>
      <w:pPr>
        <w:pStyle w:val="Small"/>
        <w:keepNext/>
      </w:pPr>
      <w:r>
        <w:t>Текстовый листинг · lab2.py · строки 163–183</w:t>
      </w:r>
    </w:p>
    <w:p>
      <w:pPr>
        <w:pStyle w:val="Code"/>
        <w:keepNext/>
      </w:pPr>
      <w:r>
        <w:rPr>
          <w:color w:val="666666"/>
        </w:rPr>
        <w:t xml:space="preserve">163  </w:t>
      </w:r>
      <w:r/>
    </w:p>
    <w:p>
      <w:pPr>
        <w:pStyle w:val="Code"/>
        <w:keepNext/>
      </w:pPr>
      <w:r>
        <w:rPr>
          <w:color w:val="666666"/>
        </w:rPr>
        <w:t xml:space="preserve">164  </w:t>
      </w:r>
      <w:r>
        <w:t xml:space="preserve">            # На каждом шаге выводим выбор, составы и обновлённую матрицу.</w:t>
      </w:r>
    </w:p>
    <w:p>
      <w:pPr>
        <w:pStyle w:val="Code"/>
        <w:keepNext/>
      </w:pPr>
      <w:r>
        <w:rPr>
          <w:color w:val="666666"/>
        </w:rPr>
        <w:t xml:space="preserve">165  </w:t>
      </w:r>
      <w:r>
        <w:t xml:space="preserve">            if verbose:</w:t>
      </w:r>
    </w:p>
    <w:p>
      <w:pPr>
        <w:pStyle w:val="Code"/>
        <w:keepNext/>
      </w:pPr>
      <w:r>
        <w:rPr>
          <w:color w:val="666666"/>
        </w:rPr>
        <w:t xml:space="preserve">166  </w:t>
      </w:r>
      <w:r>
        <w:t xml:space="preserve">                print(f"\nШаг {step}. C{left} + C{right} -&gt; C{next_id}; "</w:t>
      </w:r>
    </w:p>
    <w:p>
      <w:pPr>
        <w:pStyle w:val="Code"/>
        <w:keepNext/>
      </w:pPr>
      <w:r>
        <w:rPr>
          <w:color w:val="666666"/>
        </w:rPr>
        <w:t xml:space="preserve">167  </w:t>
      </w:r>
      <w:r>
        <w:t xml:space="preserve">                      f"расстояние = {distance}")</w:t>
      </w:r>
    </w:p>
    <w:p>
      <w:pPr>
        <w:pStyle w:val="Code"/>
        <w:keepNext/>
      </w:pPr>
      <w:r>
        <w:rPr>
          <w:color w:val="666666"/>
        </w:rPr>
        <w:t xml:space="preserve">168  </w:t>
      </w:r>
      <w:r>
        <w:t xml:space="preserve">                print(f"Объединены {self._members_text(first)} и "</w:t>
      </w:r>
    </w:p>
    <w:p>
      <w:pPr>
        <w:pStyle w:val="Code"/>
        <w:keepNext/>
      </w:pPr>
      <w:r>
        <w:rPr>
          <w:color w:val="666666"/>
        </w:rPr>
        <w:t xml:space="preserve">169  </w:t>
      </w:r>
      <w:r>
        <w:t xml:space="preserve">                      f"{self._members_text(second)}")</w:t>
      </w:r>
    </w:p>
    <w:p>
      <w:pPr>
        <w:pStyle w:val="Code"/>
        <w:keepNext/>
      </w:pPr>
      <w:r>
        <w:rPr>
          <w:color w:val="666666"/>
        </w:rPr>
        <w:t xml:space="preserve">170  </w:t>
      </w:r>
      <w:r>
        <w:t xml:space="preserve">                print(f"Осталось кластеров: {len(clusters)}")</w:t>
      </w:r>
    </w:p>
    <w:p>
      <w:pPr>
        <w:pStyle w:val="Code"/>
        <w:keepNext/>
      </w:pPr>
      <w:r>
        <w:rPr>
          <w:color w:val="666666"/>
        </w:rPr>
        <w:t xml:space="preserve">171  </w:t>
      </w:r>
      <w:r>
        <w:t xml:space="preserve">                for key in ids:</w:t>
      </w:r>
    </w:p>
    <w:p>
      <w:pPr>
        <w:pStyle w:val="Code"/>
        <w:keepNext/>
      </w:pPr>
      <w:r>
        <w:rPr>
          <w:color w:val="666666"/>
        </w:rPr>
        <w:t xml:space="preserve">172  </w:t>
      </w:r>
      <w:r>
        <w:t xml:space="preserve">                    print(f"C{key} = {self._members_text(clusters[key])}")</w:t>
      </w:r>
    </w:p>
    <w:p>
      <w:pPr>
        <w:pStyle w:val="Code"/>
        <w:keepNext/>
      </w:pPr>
      <w:r>
        <w:rPr>
          <w:color w:val="666666"/>
        </w:rPr>
        <w:t xml:space="preserve">173  </w:t>
      </w:r>
      <w:r>
        <w:t xml:space="preserve">                print("Матрица расстояний после объединения:")</w:t>
      </w:r>
    </w:p>
    <w:p>
      <w:pPr>
        <w:pStyle w:val="Code"/>
        <w:keepNext/>
      </w:pPr>
      <w:r>
        <w:rPr>
          <w:color w:val="666666"/>
        </w:rPr>
        <w:t xml:space="preserve">174  </w:t>
      </w:r>
      <w:r>
        <w:t xml:space="preserve">                self.print_matrix(matrix, [f"C{key}" for key in ids])</w:t>
      </w:r>
    </w:p>
    <w:p>
      <w:pPr>
        <w:pStyle w:val="Code"/>
        <w:keepNext/>
      </w:pPr>
      <w:r>
        <w:rPr>
          <w:color w:val="666666"/>
        </w:rPr>
        <w:t xml:space="preserve">175  </w:t>
      </w:r>
      <w:r>
        <w:t xml:space="preserve">            next_id += 1</w:t>
      </w:r>
    </w:p>
    <w:p>
      <w:pPr>
        <w:pStyle w:val="Code"/>
        <w:keepNext/>
      </w:pPr>
      <w:r>
        <w:rPr>
          <w:color w:val="666666"/>
        </w:rPr>
        <w:t xml:space="preserve">176  </w:t>
      </w:r>
      <w:r/>
    </w:p>
    <w:p>
      <w:pPr>
        <w:pStyle w:val="Code"/>
        <w:keepNext/>
      </w:pPr>
      <w:r>
        <w:rPr>
          <w:color w:val="666666"/>
        </w:rPr>
        <w:t xml:space="preserve">177  </w:t>
      </w:r>
      <w:r>
        <w:t xml:space="preserve">        # Сохраняем результат и возвращаем кластеры с метками объектов.</w:t>
      </w:r>
    </w:p>
    <w:p>
      <w:pPr>
        <w:pStyle w:val="Code"/>
        <w:keepNext/>
      </w:pPr>
      <w:r>
        <w:rPr>
          <w:color w:val="666666"/>
        </w:rPr>
        <w:t xml:space="preserve">178  </w:t>
      </w:r>
      <w:r>
        <w:t xml:space="preserve">        self.clusters_ = dict(clusters)</w:t>
      </w:r>
    </w:p>
    <w:p>
      <w:pPr>
        <w:pStyle w:val="Code"/>
        <w:keepNext/>
      </w:pPr>
      <w:r>
        <w:rPr>
          <w:color w:val="666666"/>
        </w:rPr>
        <w:t xml:space="preserve">179  </w:t>
      </w:r>
      <w:r>
        <w:t xml:space="preserve">        result = [[self.labels[i] for i in clusters[key]] for key in ids]</w:t>
      </w:r>
    </w:p>
    <w:p>
      <w:pPr>
        <w:pStyle w:val="Code"/>
        <w:keepNext/>
      </w:pPr>
      <w:r>
        <w:rPr>
          <w:color w:val="666666"/>
        </w:rPr>
        <w:t xml:space="preserve">180  </w:t>
      </w:r>
      <w:r>
        <w:t xml:space="preserve">        if verbose:</w:t>
      </w:r>
    </w:p>
    <w:p>
      <w:pPr>
        <w:pStyle w:val="Code"/>
        <w:keepNext/>
      </w:pPr>
      <w:r>
        <w:rPr>
          <w:color w:val="666666"/>
        </w:rPr>
        <w:t xml:space="preserve">181  </w:t>
      </w:r>
      <w:r>
        <w:t xml:space="preserve">            print("\nИтог: " + "; ".join(self._members_text(clusters[key])</w:t>
      </w:r>
    </w:p>
    <w:p>
      <w:pPr>
        <w:pStyle w:val="Code"/>
        <w:keepNext/>
      </w:pPr>
      <w:r>
        <w:rPr>
          <w:color w:val="666666"/>
        </w:rPr>
        <w:t xml:space="preserve">182  </w:t>
      </w:r>
      <w:r>
        <w:t xml:space="preserve">                                         for key in ids))</w:t>
      </w:r>
    </w:p>
    <w:p>
      <w:pPr>
        <w:pStyle w:val="Code"/>
        <w:keepNext w:val="0"/>
        <w:spacing w:after="140"/>
      </w:pPr>
      <w:r>
        <w:rPr>
          <w:color w:val="666666"/>
        </w:rPr>
        <w:t xml:space="preserve">183  </w:t>
      </w:r>
      <w:r>
        <w:t xml:space="preserve">        return result</w:t>
      </w:r>
    </w:p>
    <w:p>
      <w:r>
        <w:t>В данной реализации после каждого шага печатаются номер объединения, номера и составы объединяемых кластеров, расстояние между ними, число оставшихся кластеров, их составы и текущая матрица расстояний.</w:t>
      </w:r>
    </w:p>
    <w:p>
      <w:r>
        <w:t>Конструктор класса проверяет квадратность, симметрию, нулевую диагональ, неотрицательность и конечность чисел. Параметр n_clusters должен быть целым числом от 1 до числа наблюдений. Полный конструктор и вспомогательные методы приведены в конце отчёта.</w:t>
      </w:r>
    </w:p>
    <w:p>
      <w:r>
        <w:t>При n_clusters = 8 объединений нет; при n_clusters = 1 выполняются семь шагов. Для проверки ниже выбрано n_clusters = 3: каждый метод выполняет пять объединений.</w:t>
      </w:r>
    </w:p>
    <w:p>
      <w:r>
        <w:t>Скриншоты срабатывания программы для всех пяти методов размещаются в пункте 2 после задания исходной матрицы.</w:t>
      </w:r>
    </w:p>
    <w:p>
      <w:pPr>
        <w:pStyle w:val="Heading1"/>
        <w:pageBreakBefore/>
      </w:pPr>
      <w:r>
        <w:t>2 Матрица для восьми наблюдений</w:t>
      </w:r>
    </w:p>
    <w:p>
      <w:r>
        <w:t>2. Придумайте матрицу расстояний для 8 наблюдений для проверки работы программы из задачи 1. Значения элементов возьмите целыми числами так, чтобы легко можно было проверить правильность работы функции для каждого метода вычисления расстояния между кластерами. Проверьте на этой матрице работу программы для всех функций для определения расстояний между кластерами из задания 1.</w:t>
      </w:r>
    </w:p>
    <w:p>
      <w:pPr>
        <w:keepNext/>
      </w:pPr>
      <w:r>
        <w:rPr>
          <w:b/>
        </w:rPr>
        <w:t>Комментарий к скриншоту.</w:t>
      </w:r>
      <w:r>
        <w:t xml:space="preserve"> В файле lab2.xlsx на листе «Матрица» заданы целочисленные расстояния. Матрица симметрична, диагональ нулевая, остальные значения находятся в диапазоне от 8 до 15.</w:t>
      </w:r>
    </w:p>
    <w:p>
      <w:pPr>
        <w:pStyle w:val="Placeholder"/>
        <w:keepNext/>
      </w:pPr>
      <w:r>
        <w:t>[Вставить скриншот: всё окно Excel с именем lab2.xlsx, листом «Матрица» и диапазоном A1:I9]</w:t>
      </w:r>
    </w:p>
    <w:tbl>
      <w:tblPr>
        <w:tblW w:type="auto" w:w="0"/>
        <w:jc w:val="center"/>
        <w:tblLayout w:type="fixed"/>
        <w:tblLook w:firstColumn="1" w:firstRow="1" w:lastColumn="0" w:lastRow="0" w:noHBand="0" w:noVBand="1" w:val="04A0"/>
      </w:tblPr>
      <w:tblGrid>
        <w:gridCol w:w="1238"/>
        <w:gridCol w:w="1123"/>
        <w:gridCol w:w="1123"/>
        <w:gridCol w:w="1123"/>
        <w:gridCol w:w="1123"/>
        <w:gridCol w:w="1123"/>
        <w:gridCol w:w="1123"/>
        <w:gridCol w:w="1123"/>
        <w:gridCol w:w="1123"/>
      </w:tblGrid>
      <w:tr>
        <w:trPr>
          <w:cantSplit/>
          <w:tblHeader w:val="true"/>
        </w:trPr>
        <w:tc>
          <w:tcPr>
            <w:tcW w:type="dxa" w:w="1238"/>
            <w:vAlign w:val="center"/>
            <w:tcBorders>
              <w:top w:val="single" w:sz="4" w:color="D9D9D9"/>
              <w:left w:val="single" w:sz="4" w:color="D9D9D9"/>
              <w:bottom w:val="single" w:sz="4" w:color="D9D9D9"/>
              <w:right w:val="single" w:sz="4" w:color="D9D9D9"/>
            </w:tcBorders>
            <w:tcMar>
              <w:top w:w="65" w:type="dxa"/>
              <w:left w:w="90" w:type="dxa"/>
              <w:bottom w:w="65" w:type="dxa"/>
              <w:right w:w="90" w:type="dxa"/>
            </w:tcMar>
            <w:shd w:fill="E8EDF2"/>
          </w:tcPr>
          <w:p>
            <w:pPr>
              <w:spacing w:after="0" w:line="240" w:lineRule="auto"/>
              <w:jc w:val="center"/>
            </w:pPr>
            <w:r>
              <w:rPr>
                <w:b/>
                <w:sz w:val="20"/>
              </w:rPr>
              <w:t>Объект</w:t>
            </w:r>
          </w:p>
        </w:tc>
        <w:tc>
          <w:tcPr>
            <w:tcW w:type="dxa" w:w="1123"/>
            <w:vAlign w:val="center"/>
            <w:tcBorders>
              <w:top w:val="single" w:sz="4" w:color="D9D9D9"/>
              <w:left w:val="single" w:sz="4" w:color="D9D9D9"/>
              <w:bottom w:val="single" w:sz="4" w:color="D9D9D9"/>
              <w:right w:val="single" w:sz="4" w:color="D9D9D9"/>
            </w:tcBorders>
            <w:tcMar>
              <w:top w:w="65" w:type="dxa"/>
              <w:left w:w="90" w:type="dxa"/>
              <w:bottom w:w="65" w:type="dxa"/>
              <w:right w:w="90" w:type="dxa"/>
            </w:tcMar>
            <w:shd w:fill="E8EDF2"/>
          </w:tcPr>
          <w:p>
            <w:pPr>
              <w:spacing w:after="0" w:line="240" w:lineRule="auto"/>
              <w:jc w:val="center"/>
            </w:pPr>
            <w:r>
              <w:rPr>
                <w:b/>
                <w:sz w:val="20"/>
              </w:rPr>
              <w:t>P1</w:t>
            </w:r>
          </w:p>
        </w:tc>
        <w:tc>
          <w:tcPr>
            <w:tcW w:type="dxa" w:w="1123"/>
            <w:vAlign w:val="center"/>
            <w:tcBorders>
              <w:top w:val="single" w:sz="4" w:color="D9D9D9"/>
              <w:left w:val="single" w:sz="4" w:color="D9D9D9"/>
              <w:bottom w:val="single" w:sz="4" w:color="D9D9D9"/>
              <w:right w:val="single" w:sz="4" w:color="D9D9D9"/>
            </w:tcBorders>
            <w:tcMar>
              <w:top w:w="65" w:type="dxa"/>
              <w:left w:w="90" w:type="dxa"/>
              <w:bottom w:w="65" w:type="dxa"/>
              <w:right w:w="90" w:type="dxa"/>
            </w:tcMar>
            <w:shd w:fill="E8EDF2"/>
          </w:tcPr>
          <w:p>
            <w:pPr>
              <w:spacing w:after="0" w:line="240" w:lineRule="auto"/>
              <w:jc w:val="center"/>
            </w:pPr>
            <w:r>
              <w:rPr>
                <w:b/>
                <w:sz w:val="20"/>
              </w:rPr>
              <w:t>P2</w:t>
            </w:r>
          </w:p>
        </w:tc>
        <w:tc>
          <w:tcPr>
            <w:tcW w:type="dxa" w:w="1123"/>
            <w:vAlign w:val="center"/>
            <w:tcBorders>
              <w:top w:val="single" w:sz="4" w:color="D9D9D9"/>
              <w:left w:val="single" w:sz="4" w:color="D9D9D9"/>
              <w:bottom w:val="single" w:sz="4" w:color="D9D9D9"/>
              <w:right w:val="single" w:sz="4" w:color="D9D9D9"/>
            </w:tcBorders>
            <w:tcMar>
              <w:top w:w="65" w:type="dxa"/>
              <w:left w:w="90" w:type="dxa"/>
              <w:bottom w:w="65" w:type="dxa"/>
              <w:right w:w="90" w:type="dxa"/>
            </w:tcMar>
            <w:shd w:fill="E8EDF2"/>
          </w:tcPr>
          <w:p>
            <w:pPr>
              <w:spacing w:after="0" w:line="240" w:lineRule="auto"/>
              <w:jc w:val="center"/>
            </w:pPr>
            <w:r>
              <w:rPr>
                <w:b/>
                <w:sz w:val="20"/>
              </w:rPr>
              <w:t>P3</w:t>
            </w:r>
          </w:p>
        </w:tc>
        <w:tc>
          <w:tcPr>
            <w:tcW w:type="dxa" w:w="1123"/>
            <w:vAlign w:val="center"/>
            <w:tcBorders>
              <w:top w:val="single" w:sz="4" w:color="D9D9D9"/>
              <w:left w:val="single" w:sz="4" w:color="D9D9D9"/>
              <w:bottom w:val="single" w:sz="4" w:color="D9D9D9"/>
              <w:right w:val="single" w:sz="4" w:color="D9D9D9"/>
            </w:tcBorders>
            <w:tcMar>
              <w:top w:w="65" w:type="dxa"/>
              <w:left w:w="90" w:type="dxa"/>
              <w:bottom w:w="65" w:type="dxa"/>
              <w:right w:w="90" w:type="dxa"/>
            </w:tcMar>
            <w:shd w:fill="E8EDF2"/>
          </w:tcPr>
          <w:p>
            <w:pPr>
              <w:spacing w:after="0" w:line="240" w:lineRule="auto"/>
              <w:jc w:val="center"/>
            </w:pPr>
            <w:r>
              <w:rPr>
                <w:b/>
                <w:sz w:val="20"/>
              </w:rPr>
              <w:t>P4</w:t>
            </w:r>
          </w:p>
        </w:tc>
        <w:tc>
          <w:tcPr>
            <w:tcW w:type="dxa" w:w="1123"/>
            <w:vAlign w:val="center"/>
            <w:tcBorders>
              <w:top w:val="single" w:sz="4" w:color="D9D9D9"/>
              <w:left w:val="single" w:sz="4" w:color="D9D9D9"/>
              <w:bottom w:val="single" w:sz="4" w:color="D9D9D9"/>
              <w:right w:val="single" w:sz="4" w:color="D9D9D9"/>
            </w:tcBorders>
            <w:tcMar>
              <w:top w:w="65" w:type="dxa"/>
              <w:left w:w="90" w:type="dxa"/>
              <w:bottom w:w="65" w:type="dxa"/>
              <w:right w:w="90" w:type="dxa"/>
            </w:tcMar>
            <w:shd w:fill="E8EDF2"/>
          </w:tcPr>
          <w:p>
            <w:pPr>
              <w:spacing w:after="0" w:line="240" w:lineRule="auto"/>
              <w:jc w:val="center"/>
            </w:pPr>
            <w:r>
              <w:rPr>
                <w:b/>
                <w:sz w:val="20"/>
              </w:rPr>
              <w:t>P5</w:t>
            </w:r>
          </w:p>
        </w:tc>
        <w:tc>
          <w:tcPr>
            <w:tcW w:type="dxa" w:w="1123"/>
            <w:vAlign w:val="center"/>
            <w:tcBorders>
              <w:top w:val="single" w:sz="4" w:color="D9D9D9"/>
              <w:left w:val="single" w:sz="4" w:color="D9D9D9"/>
              <w:bottom w:val="single" w:sz="4" w:color="D9D9D9"/>
              <w:right w:val="single" w:sz="4" w:color="D9D9D9"/>
            </w:tcBorders>
            <w:tcMar>
              <w:top w:w="65" w:type="dxa"/>
              <w:left w:w="90" w:type="dxa"/>
              <w:bottom w:w="65" w:type="dxa"/>
              <w:right w:w="90" w:type="dxa"/>
            </w:tcMar>
            <w:shd w:fill="E8EDF2"/>
          </w:tcPr>
          <w:p>
            <w:pPr>
              <w:spacing w:after="0" w:line="240" w:lineRule="auto"/>
              <w:jc w:val="center"/>
            </w:pPr>
            <w:r>
              <w:rPr>
                <w:b/>
                <w:sz w:val="20"/>
              </w:rPr>
              <w:t>P6</w:t>
            </w:r>
          </w:p>
        </w:tc>
        <w:tc>
          <w:tcPr>
            <w:tcW w:type="dxa" w:w="1123"/>
            <w:vAlign w:val="center"/>
            <w:tcBorders>
              <w:top w:val="single" w:sz="4" w:color="D9D9D9"/>
              <w:left w:val="single" w:sz="4" w:color="D9D9D9"/>
              <w:bottom w:val="single" w:sz="4" w:color="D9D9D9"/>
              <w:right w:val="single" w:sz="4" w:color="D9D9D9"/>
            </w:tcBorders>
            <w:tcMar>
              <w:top w:w="65" w:type="dxa"/>
              <w:left w:w="90" w:type="dxa"/>
              <w:bottom w:w="65" w:type="dxa"/>
              <w:right w:w="90" w:type="dxa"/>
            </w:tcMar>
            <w:shd w:fill="E8EDF2"/>
          </w:tcPr>
          <w:p>
            <w:pPr>
              <w:spacing w:after="0" w:line="240" w:lineRule="auto"/>
              <w:jc w:val="center"/>
            </w:pPr>
            <w:r>
              <w:rPr>
                <w:b/>
                <w:sz w:val="20"/>
              </w:rPr>
              <w:t>P7</w:t>
            </w:r>
          </w:p>
        </w:tc>
        <w:tc>
          <w:tcPr>
            <w:tcW w:type="dxa" w:w="1123"/>
            <w:vAlign w:val="center"/>
            <w:tcBorders>
              <w:top w:val="single" w:sz="4" w:color="D9D9D9"/>
              <w:left w:val="single" w:sz="4" w:color="D9D9D9"/>
              <w:bottom w:val="single" w:sz="4" w:color="D9D9D9"/>
              <w:right w:val="single" w:sz="4" w:color="D9D9D9"/>
            </w:tcBorders>
            <w:tcMar>
              <w:top w:w="65" w:type="dxa"/>
              <w:left w:w="90" w:type="dxa"/>
              <w:bottom w:w="65" w:type="dxa"/>
              <w:right w:w="90" w:type="dxa"/>
            </w:tcMar>
            <w:shd w:fill="E8EDF2"/>
          </w:tcPr>
          <w:p>
            <w:pPr>
              <w:spacing w:after="0" w:line="240" w:lineRule="auto"/>
              <w:jc w:val="center"/>
            </w:pPr>
            <w:r>
              <w:rPr>
                <w:b/>
                <w:sz w:val="20"/>
              </w:rPr>
              <w:t>P8</w:t>
            </w:r>
          </w:p>
        </w:tc>
      </w:tr>
      <w:tr>
        <w:trPr>
          <w:cantSplit/>
        </w:trPr>
        <w:tc>
          <w:tcPr>
            <w:tcW w:type="dxa" w:w="1238"/>
            <w:vAlign w:val="center"/>
            <w:tcBorders>
              <w:top w:val="single" w:sz="4" w:color="D9D9D9"/>
              <w:left w:val="single" w:sz="4" w:color="D9D9D9"/>
              <w:bottom w:val="single" w:sz="4" w:color="D9D9D9"/>
              <w:right w:val="single" w:sz="4" w:color="D9D9D9"/>
            </w:tcBorders>
            <w:tcMar>
              <w:top w:w="65" w:type="dxa"/>
              <w:left w:w="90" w:type="dxa"/>
              <w:bottom w:w="65" w:type="dxa"/>
              <w:right w:w="90" w:type="dxa"/>
            </w:tcMar>
          </w:tcPr>
          <w:p>
            <w:pPr>
              <w:spacing w:after="0" w:line="240" w:lineRule="auto"/>
              <w:jc w:val="center"/>
            </w:pPr>
            <w:r>
              <w:rPr>
                <w:b w:val="0"/>
                <w:sz w:val="20"/>
              </w:rPr>
              <w:t>P1</w:t>
            </w:r>
          </w:p>
        </w:tc>
        <w:tc>
          <w:tcPr>
            <w:tcW w:type="dxa" w:w="1123"/>
            <w:vAlign w:val="center"/>
            <w:tcBorders>
              <w:top w:val="single" w:sz="4" w:color="D9D9D9"/>
              <w:left w:val="single" w:sz="4" w:color="D9D9D9"/>
              <w:bottom w:val="single" w:sz="4" w:color="D9D9D9"/>
              <w:right w:val="single" w:sz="4" w:color="D9D9D9"/>
            </w:tcBorders>
            <w:tcMar>
              <w:top w:w="65" w:type="dxa"/>
              <w:left w:w="90" w:type="dxa"/>
              <w:bottom w:w="65" w:type="dxa"/>
              <w:right w:w="90" w:type="dxa"/>
            </w:tcMar>
          </w:tcPr>
          <w:p>
            <w:pPr>
              <w:spacing w:after="0" w:line="240" w:lineRule="auto"/>
              <w:jc w:val="center"/>
            </w:pPr>
            <w:r>
              <w:rPr>
                <w:b w:val="0"/>
                <w:sz w:val="20"/>
              </w:rPr>
              <w:t>0</w:t>
            </w:r>
          </w:p>
        </w:tc>
        <w:tc>
          <w:tcPr>
            <w:tcW w:type="dxa" w:w="1123"/>
            <w:vAlign w:val="center"/>
            <w:tcBorders>
              <w:top w:val="single" w:sz="4" w:color="D9D9D9"/>
              <w:left w:val="single" w:sz="4" w:color="D9D9D9"/>
              <w:bottom w:val="single" w:sz="4" w:color="D9D9D9"/>
              <w:right w:val="single" w:sz="4" w:color="D9D9D9"/>
            </w:tcBorders>
            <w:tcMar>
              <w:top w:w="65" w:type="dxa"/>
              <w:left w:w="90" w:type="dxa"/>
              <w:bottom w:w="65" w:type="dxa"/>
              <w:right w:w="90" w:type="dxa"/>
            </w:tcMar>
          </w:tcPr>
          <w:p>
            <w:pPr>
              <w:spacing w:after="0" w:line="240" w:lineRule="auto"/>
              <w:jc w:val="center"/>
            </w:pPr>
            <w:r>
              <w:rPr>
                <w:b w:val="0"/>
                <w:sz w:val="20"/>
              </w:rPr>
              <w:t>15</w:t>
            </w:r>
          </w:p>
        </w:tc>
        <w:tc>
          <w:tcPr>
            <w:tcW w:type="dxa" w:w="1123"/>
            <w:vAlign w:val="center"/>
            <w:tcBorders>
              <w:top w:val="single" w:sz="4" w:color="D9D9D9"/>
              <w:left w:val="single" w:sz="4" w:color="D9D9D9"/>
              <w:bottom w:val="single" w:sz="4" w:color="D9D9D9"/>
              <w:right w:val="single" w:sz="4" w:color="D9D9D9"/>
            </w:tcBorders>
            <w:tcMar>
              <w:top w:w="65" w:type="dxa"/>
              <w:left w:w="90" w:type="dxa"/>
              <w:bottom w:w="65" w:type="dxa"/>
              <w:right w:w="90" w:type="dxa"/>
            </w:tcMar>
          </w:tcPr>
          <w:p>
            <w:pPr>
              <w:spacing w:after="0" w:line="240" w:lineRule="auto"/>
              <w:jc w:val="center"/>
            </w:pPr>
            <w:r>
              <w:rPr>
                <w:b w:val="0"/>
                <w:sz w:val="20"/>
              </w:rPr>
              <w:t>12</w:t>
            </w:r>
          </w:p>
        </w:tc>
        <w:tc>
          <w:tcPr>
            <w:tcW w:type="dxa" w:w="1123"/>
            <w:vAlign w:val="center"/>
            <w:tcBorders>
              <w:top w:val="single" w:sz="4" w:color="D9D9D9"/>
              <w:left w:val="single" w:sz="4" w:color="D9D9D9"/>
              <w:bottom w:val="single" w:sz="4" w:color="D9D9D9"/>
              <w:right w:val="single" w:sz="4" w:color="D9D9D9"/>
            </w:tcBorders>
            <w:tcMar>
              <w:top w:w="65" w:type="dxa"/>
              <w:left w:w="90" w:type="dxa"/>
              <w:bottom w:w="65" w:type="dxa"/>
              <w:right w:w="90" w:type="dxa"/>
            </w:tcMar>
          </w:tcPr>
          <w:p>
            <w:pPr>
              <w:spacing w:after="0" w:line="240" w:lineRule="auto"/>
              <w:jc w:val="center"/>
            </w:pPr>
            <w:r>
              <w:rPr>
                <w:b w:val="0"/>
                <w:sz w:val="20"/>
              </w:rPr>
              <w:t>12</w:t>
            </w:r>
          </w:p>
        </w:tc>
        <w:tc>
          <w:tcPr>
            <w:tcW w:type="dxa" w:w="1123"/>
            <w:vAlign w:val="center"/>
            <w:tcBorders>
              <w:top w:val="single" w:sz="4" w:color="D9D9D9"/>
              <w:left w:val="single" w:sz="4" w:color="D9D9D9"/>
              <w:bottom w:val="single" w:sz="4" w:color="D9D9D9"/>
              <w:right w:val="single" w:sz="4" w:color="D9D9D9"/>
            </w:tcBorders>
            <w:tcMar>
              <w:top w:w="65" w:type="dxa"/>
              <w:left w:w="90" w:type="dxa"/>
              <w:bottom w:w="65" w:type="dxa"/>
              <w:right w:w="90" w:type="dxa"/>
            </w:tcMar>
          </w:tcPr>
          <w:p>
            <w:pPr>
              <w:spacing w:after="0" w:line="240" w:lineRule="auto"/>
              <w:jc w:val="center"/>
            </w:pPr>
            <w:r>
              <w:rPr>
                <w:b w:val="0"/>
                <w:sz w:val="20"/>
              </w:rPr>
              <w:t>14</w:t>
            </w:r>
          </w:p>
        </w:tc>
        <w:tc>
          <w:tcPr>
            <w:tcW w:type="dxa" w:w="1123"/>
            <w:vAlign w:val="center"/>
            <w:tcBorders>
              <w:top w:val="single" w:sz="4" w:color="D9D9D9"/>
              <w:left w:val="single" w:sz="4" w:color="D9D9D9"/>
              <w:bottom w:val="single" w:sz="4" w:color="D9D9D9"/>
              <w:right w:val="single" w:sz="4" w:color="D9D9D9"/>
            </w:tcBorders>
            <w:tcMar>
              <w:top w:w="65" w:type="dxa"/>
              <w:left w:w="90" w:type="dxa"/>
              <w:bottom w:w="65" w:type="dxa"/>
              <w:right w:w="90" w:type="dxa"/>
            </w:tcMar>
          </w:tcPr>
          <w:p>
            <w:pPr>
              <w:spacing w:after="0" w:line="240" w:lineRule="auto"/>
              <w:jc w:val="center"/>
            </w:pPr>
            <w:r>
              <w:rPr>
                <w:b w:val="0"/>
                <w:sz w:val="20"/>
              </w:rPr>
              <w:t>15</w:t>
            </w:r>
          </w:p>
        </w:tc>
        <w:tc>
          <w:tcPr>
            <w:tcW w:type="dxa" w:w="1123"/>
            <w:vAlign w:val="center"/>
            <w:tcBorders>
              <w:top w:val="single" w:sz="4" w:color="D9D9D9"/>
              <w:left w:val="single" w:sz="4" w:color="D9D9D9"/>
              <w:bottom w:val="single" w:sz="4" w:color="D9D9D9"/>
              <w:right w:val="single" w:sz="4" w:color="D9D9D9"/>
            </w:tcBorders>
            <w:tcMar>
              <w:top w:w="65" w:type="dxa"/>
              <w:left w:w="90" w:type="dxa"/>
              <w:bottom w:w="65" w:type="dxa"/>
              <w:right w:w="90" w:type="dxa"/>
            </w:tcMar>
          </w:tcPr>
          <w:p>
            <w:pPr>
              <w:spacing w:after="0" w:line="240" w:lineRule="auto"/>
              <w:jc w:val="center"/>
            </w:pPr>
            <w:r>
              <w:rPr>
                <w:b w:val="0"/>
                <w:sz w:val="20"/>
              </w:rPr>
              <w:t>15</w:t>
            </w:r>
          </w:p>
        </w:tc>
        <w:tc>
          <w:tcPr>
            <w:tcW w:type="dxa" w:w="1123"/>
            <w:vAlign w:val="center"/>
            <w:tcBorders>
              <w:top w:val="single" w:sz="4" w:color="D9D9D9"/>
              <w:left w:val="single" w:sz="4" w:color="D9D9D9"/>
              <w:bottom w:val="single" w:sz="4" w:color="D9D9D9"/>
              <w:right w:val="single" w:sz="4" w:color="D9D9D9"/>
            </w:tcBorders>
            <w:tcMar>
              <w:top w:w="65" w:type="dxa"/>
              <w:left w:w="90" w:type="dxa"/>
              <w:bottom w:w="65" w:type="dxa"/>
              <w:right w:w="90" w:type="dxa"/>
            </w:tcMar>
          </w:tcPr>
          <w:p>
            <w:pPr>
              <w:spacing w:after="0" w:line="240" w:lineRule="auto"/>
              <w:jc w:val="center"/>
            </w:pPr>
            <w:r>
              <w:rPr>
                <w:b w:val="0"/>
                <w:sz w:val="20"/>
              </w:rPr>
              <w:t>11</w:t>
            </w:r>
          </w:p>
        </w:tc>
      </w:tr>
      <w:tr>
        <w:trPr>
          <w:cantSplit/>
        </w:trPr>
        <w:tc>
          <w:tcPr>
            <w:tcW w:type="dxa" w:w="1238"/>
            <w:vAlign w:val="center"/>
            <w:tcBorders>
              <w:top w:val="single" w:sz="4" w:color="D9D9D9"/>
              <w:left w:val="single" w:sz="4" w:color="D9D9D9"/>
              <w:bottom w:val="single" w:sz="4" w:color="D9D9D9"/>
              <w:right w:val="single" w:sz="4" w:color="D9D9D9"/>
            </w:tcBorders>
            <w:tcMar>
              <w:top w:w="65" w:type="dxa"/>
              <w:left w:w="90" w:type="dxa"/>
              <w:bottom w:w="65" w:type="dxa"/>
              <w:right w:w="90" w:type="dxa"/>
            </w:tcMar>
          </w:tcPr>
          <w:p>
            <w:pPr>
              <w:spacing w:after="0" w:line="240" w:lineRule="auto"/>
              <w:jc w:val="center"/>
            </w:pPr>
            <w:r>
              <w:rPr>
                <w:b w:val="0"/>
                <w:sz w:val="20"/>
              </w:rPr>
              <w:t>P2</w:t>
            </w:r>
          </w:p>
        </w:tc>
        <w:tc>
          <w:tcPr>
            <w:tcW w:type="dxa" w:w="1123"/>
            <w:vAlign w:val="center"/>
            <w:tcBorders>
              <w:top w:val="single" w:sz="4" w:color="D9D9D9"/>
              <w:left w:val="single" w:sz="4" w:color="D9D9D9"/>
              <w:bottom w:val="single" w:sz="4" w:color="D9D9D9"/>
              <w:right w:val="single" w:sz="4" w:color="D9D9D9"/>
            </w:tcBorders>
            <w:tcMar>
              <w:top w:w="65" w:type="dxa"/>
              <w:left w:w="90" w:type="dxa"/>
              <w:bottom w:w="65" w:type="dxa"/>
              <w:right w:w="90" w:type="dxa"/>
            </w:tcMar>
          </w:tcPr>
          <w:p>
            <w:pPr>
              <w:spacing w:after="0" w:line="240" w:lineRule="auto"/>
              <w:jc w:val="center"/>
            </w:pPr>
            <w:r>
              <w:rPr>
                <w:b w:val="0"/>
                <w:sz w:val="20"/>
              </w:rPr>
              <w:t>15</w:t>
            </w:r>
          </w:p>
        </w:tc>
        <w:tc>
          <w:tcPr>
            <w:tcW w:type="dxa" w:w="1123"/>
            <w:vAlign w:val="center"/>
            <w:tcBorders>
              <w:top w:val="single" w:sz="4" w:color="D9D9D9"/>
              <w:left w:val="single" w:sz="4" w:color="D9D9D9"/>
              <w:bottom w:val="single" w:sz="4" w:color="D9D9D9"/>
              <w:right w:val="single" w:sz="4" w:color="D9D9D9"/>
            </w:tcBorders>
            <w:tcMar>
              <w:top w:w="65" w:type="dxa"/>
              <w:left w:w="90" w:type="dxa"/>
              <w:bottom w:w="65" w:type="dxa"/>
              <w:right w:w="90" w:type="dxa"/>
            </w:tcMar>
          </w:tcPr>
          <w:p>
            <w:pPr>
              <w:spacing w:after="0" w:line="240" w:lineRule="auto"/>
              <w:jc w:val="center"/>
            </w:pPr>
            <w:r>
              <w:rPr>
                <w:b w:val="0"/>
                <w:sz w:val="20"/>
              </w:rPr>
              <w:t>0</w:t>
            </w:r>
          </w:p>
        </w:tc>
        <w:tc>
          <w:tcPr>
            <w:tcW w:type="dxa" w:w="1123"/>
            <w:vAlign w:val="center"/>
            <w:tcBorders>
              <w:top w:val="single" w:sz="4" w:color="D9D9D9"/>
              <w:left w:val="single" w:sz="4" w:color="D9D9D9"/>
              <w:bottom w:val="single" w:sz="4" w:color="D9D9D9"/>
              <w:right w:val="single" w:sz="4" w:color="D9D9D9"/>
            </w:tcBorders>
            <w:tcMar>
              <w:top w:w="65" w:type="dxa"/>
              <w:left w:w="90" w:type="dxa"/>
              <w:bottom w:w="65" w:type="dxa"/>
              <w:right w:w="90" w:type="dxa"/>
            </w:tcMar>
          </w:tcPr>
          <w:p>
            <w:pPr>
              <w:spacing w:after="0" w:line="240" w:lineRule="auto"/>
              <w:jc w:val="center"/>
            </w:pPr>
            <w:r>
              <w:rPr>
                <w:b w:val="0"/>
                <w:sz w:val="20"/>
              </w:rPr>
              <w:t>15</w:t>
            </w:r>
          </w:p>
        </w:tc>
        <w:tc>
          <w:tcPr>
            <w:tcW w:type="dxa" w:w="1123"/>
            <w:vAlign w:val="center"/>
            <w:tcBorders>
              <w:top w:val="single" w:sz="4" w:color="D9D9D9"/>
              <w:left w:val="single" w:sz="4" w:color="D9D9D9"/>
              <w:bottom w:val="single" w:sz="4" w:color="D9D9D9"/>
              <w:right w:val="single" w:sz="4" w:color="D9D9D9"/>
            </w:tcBorders>
            <w:tcMar>
              <w:top w:w="65" w:type="dxa"/>
              <w:left w:w="90" w:type="dxa"/>
              <w:bottom w:w="65" w:type="dxa"/>
              <w:right w:w="90" w:type="dxa"/>
            </w:tcMar>
          </w:tcPr>
          <w:p>
            <w:pPr>
              <w:spacing w:after="0" w:line="240" w:lineRule="auto"/>
              <w:jc w:val="center"/>
            </w:pPr>
            <w:r>
              <w:rPr>
                <w:b w:val="0"/>
                <w:sz w:val="20"/>
              </w:rPr>
              <w:t>10</w:t>
            </w:r>
          </w:p>
        </w:tc>
        <w:tc>
          <w:tcPr>
            <w:tcW w:type="dxa" w:w="1123"/>
            <w:vAlign w:val="center"/>
            <w:tcBorders>
              <w:top w:val="single" w:sz="4" w:color="D9D9D9"/>
              <w:left w:val="single" w:sz="4" w:color="D9D9D9"/>
              <w:bottom w:val="single" w:sz="4" w:color="D9D9D9"/>
              <w:right w:val="single" w:sz="4" w:color="D9D9D9"/>
            </w:tcBorders>
            <w:tcMar>
              <w:top w:w="65" w:type="dxa"/>
              <w:left w:w="90" w:type="dxa"/>
              <w:bottom w:w="65" w:type="dxa"/>
              <w:right w:w="90" w:type="dxa"/>
            </w:tcMar>
          </w:tcPr>
          <w:p>
            <w:pPr>
              <w:spacing w:after="0" w:line="240" w:lineRule="auto"/>
              <w:jc w:val="center"/>
            </w:pPr>
            <w:r>
              <w:rPr>
                <w:b w:val="0"/>
                <w:sz w:val="20"/>
              </w:rPr>
              <w:t>14</w:t>
            </w:r>
          </w:p>
        </w:tc>
        <w:tc>
          <w:tcPr>
            <w:tcW w:type="dxa" w:w="1123"/>
            <w:vAlign w:val="center"/>
            <w:tcBorders>
              <w:top w:val="single" w:sz="4" w:color="D9D9D9"/>
              <w:left w:val="single" w:sz="4" w:color="D9D9D9"/>
              <w:bottom w:val="single" w:sz="4" w:color="D9D9D9"/>
              <w:right w:val="single" w:sz="4" w:color="D9D9D9"/>
            </w:tcBorders>
            <w:tcMar>
              <w:top w:w="65" w:type="dxa"/>
              <w:left w:w="90" w:type="dxa"/>
              <w:bottom w:w="65" w:type="dxa"/>
              <w:right w:w="90" w:type="dxa"/>
            </w:tcMar>
          </w:tcPr>
          <w:p>
            <w:pPr>
              <w:spacing w:after="0" w:line="240" w:lineRule="auto"/>
              <w:jc w:val="center"/>
            </w:pPr>
            <w:r>
              <w:rPr>
                <w:b w:val="0"/>
                <w:sz w:val="20"/>
              </w:rPr>
              <w:t>11</w:t>
            </w:r>
          </w:p>
        </w:tc>
        <w:tc>
          <w:tcPr>
            <w:tcW w:type="dxa" w:w="1123"/>
            <w:vAlign w:val="center"/>
            <w:tcBorders>
              <w:top w:val="single" w:sz="4" w:color="D9D9D9"/>
              <w:left w:val="single" w:sz="4" w:color="D9D9D9"/>
              <w:bottom w:val="single" w:sz="4" w:color="D9D9D9"/>
              <w:right w:val="single" w:sz="4" w:color="D9D9D9"/>
            </w:tcBorders>
            <w:tcMar>
              <w:top w:w="65" w:type="dxa"/>
              <w:left w:w="90" w:type="dxa"/>
              <w:bottom w:w="65" w:type="dxa"/>
              <w:right w:w="90" w:type="dxa"/>
            </w:tcMar>
          </w:tcPr>
          <w:p>
            <w:pPr>
              <w:spacing w:after="0" w:line="240" w:lineRule="auto"/>
              <w:jc w:val="center"/>
            </w:pPr>
            <w:r>
              <w:rPr>
                <w:b w:val="0"/>
                <w:sz w:val="20"/>
              </w:rPr>
              <w:t>10</w:t>
            </w:r>
          </w:p>
        </w:tc>
        <w:tc>
          <w:tcPr>
            <w:tcW w:type="dxa" w:w="1123"/>
            <w:vAlign w:val="center"/>
            <w:tcBorders>
              <w:top w:val="single" w:sz="4" w:color="D9D9D9"/>
              <w:left w:val="single" w:sz="4" w:color="D9D9D9"/>
              <w:bottom w:val="single" w:sz="4" w:color="D9D9D9"/>
              <w:right w:val="single" w:sz="4" w:color="D9D9D9"/>
            </w:tcBorders>
            <w:tcMar>
              <w:top w:w="65" w:type="dxa"/>
              <w:left w:w="90" w:type="dxa"/>
              <w:bottom w:w="65" w:type="dxa"/>
              <w:right w:w="90" w:type="dxa"/>
            </w:tcMar>
          </w:tcPr>
          <w:p>
            <w:pPr>
              <w:spacing w:after="0" w:line="240" w:lineRule="auto"/>
              <w:jc w:val="center"/>
            </w:pPr>
            <w:r>
              <w:rPr>
                <w:b w:val="0"/>
                <w:sz w:val="20"/>
              </w:rPr>
              <w:t>9</w:t>
            </w:r>
          </w:p>
        </w:tc>
      </w:tr>
      <w:tr>
        <w:trPr>
          <w:cantSplit/>
        </w:trPr>
        <w:tc>
          <w:tcPr>
            <w:tcW w:type="dxa" w:w="1238"/>
            <w:vAlign w:val="center"/>
            <w:tcBorders>
              <w:top w:val="single" w:sz="4" w:color="D9D9D9"/>
              <w:left w:val="single" w:sz="4" w:color="D9D9D9"/>
              <w:bottom w:val="single" w:sz="4" w:color="D9D9D9"/>
              <w:right w:val="single" w:sz="4" w:color="D9D9D9"/>
            </w:tcBorders>
            <w:tcMar>
              <w:top w:w="65" w:type="dxa"/>
              <w:left w:w="90" w:type="dxa"/>
              <w:bottom w:w="65" w:type="dxa"/>
              <w:right w:w="90" w:type="dxa"/>
            </w:tcMar>
          </w:tcPr>
          <w:p>
            <w:pPr>
              <w:spacing w:after="0" w:line="240" w:lineRule="auto"/>
              <w:jc w:val="center"/>
            </w:pPr>
            <w:r>
              <w:rPr>
                <w:b w:val="0"/>
                <w:sz w:val="20"/>
              </w:rPr>
              <w:t>P3</w:t>
            </w:r>
          </w:p>
        </w:tc>
        <w:tc>
          <w:tcPr>
            <w:tcW w:type="dxa" w:w="1123"/>
            <w:vAlign w:val="center"/>
            <w:tcBorders>
              <w:top w:val="single" w:sz="4" w:color="D9D9D9"/>
              <w:left w:val="single" w:sz="4" w:color="D9D9D9"/>
              <w:bottom w:val="single" w:sz="4" w:color="D9D9D9"/>
              <w:right w:val="single" w:sz="4" w:color="D9D9D9"/>
            </w:tcBorders>
            <w:tcMar>
              <w:top w:w="65" w:type="dxa"/>
              <w:left w:w="90" w:type="dxa"/>
              <w:bottom w:w="65" w:type="dxa"/>
              <w:right w:w="90" w:type="dxa"/>
            </w:tcMar>
          </w:tcPr>
          <w:p>
            <w:pPr>
              <w:spacing w:after="0" w:line="240" w:lineRule="auto"/>
              <w:jc w:val="center"/>
            </w:pPr>
            <w:r>
              <w:rPr>
                <w:b w:val="0"/>
                <w:sz w:val="20"/>
              </w:rPr>
              <w:t>12</w:t>
            </w:r>
          </w:p>
        </w:tc>
        <w:tc>
          <w:tcPr>
            <w:tcW w:type="dxa" w:w="1123"/>
            <w:vAlign w:val="center"/>
            <w:tcBorders>
              <w:top w:val="single" w:sz="4" w:color="D9D9D9"/>
              <w:left w:val="single" w:sz="4" w:color="D9D9D9"/>
              <w:bottom w:val="single" w:sz="4" w:color="D9D9D9"/>
              <w:right w:val="single" w:sz="4" w:color="D9D9D9"/>
            </w:tcBorders>
            <w:tcMar>
              <w:top w:w="65" w:type="dxa"/>
              <w:left w:w="90" w:type="dxa"/>
              <w:bottom w:w="65" w:type="dxa"/>
              <w:right w:w="90" w:type="dxa"/>
            </w:tcMar>
          </w:tcPr>
          <w:p>
            <w:pPr>
              <w:spacing w:after="0" w:line="240" w:lineRule="auto"/>
              <w:jc w:val="center"/>
            </w:pPr>
            <w:r>
              <w:rPr>
                <w:b w:val="0"/>
                <w:sz w:val="20"/>
              </w:rPr>
              <w:t>15</w:t>
            </w:r>
          </w:p>
        </w:tc>
        <w:tc>
          <w:tcPr>
            <w:tcW w:type="dxa" w:w="1123"/>
            <w:vAlign w:val="center"/>
            <w:tcBorders>
              <w:top w:val="single" w:sz="4" w:color="D9D9D9"/>
              <w:left w:val="single" w:sz="4" w:color="D9D9D9"/>
              <w:bottom w:val="single" w:sz="4" w:color="D9D9D9"/>
              <w:right w:val="single" w:sz="4" w:color="D9D9D9"/>
            </w:tcBorders>
            <w:tcMar>
              <w:top w:w="65" w:type="dxa"/>
              <w:left w:w="90" w:type="dxa"/>
              <w:bottom w:w="65" w:type="dxa"/>
              <w:right w:w="90" w:type="dxa"/>
            </w:tcMar>
          </w:tcPr>
          <w:p>
            <w:pPr>
              <w:spacing w:after="0" w:line="240" w:lineRule="auto"/>
              <w:jc w:val="center"/>
            </w:pPr>
            <w:r>
              <w:rPr>
                <w:b w:val="0"/>
                <w:sz w:val="20"/>
              </w:rPr>
              <w:t>0</w:t>
            </w:r>
          </w:p>
        </w:tc>
        <w:tc>
          <w:tcPr>
            <w:tcW w:type="dxa" w:w="1123"/>
            <w:vAlign w:val="center"/>
            <w:tcBorders>
              <w:top w:val="single" w:sz="4" w:color="D9D9D9"/>
              <w:left w:val="single" w:sz="4" w:color="D9D9D9"/>
              <w:bottom w:val="single" w:sz="4" w:color="D9D9D9"/>
              <w:right w:val="single" w:sz="4" w:color="D9D9D9"/>
            </w:tcBorders>
            <w:tcMar>
              <w:top w:w="65" w:type="dxa"/>
              <w:left w:w="90" w:type="dxa"/>
              <w:bottom w:w="65" w:type="dxa"/>
              <w:right w:w="90" w:type="dxa"/>
            </w:tcMar>
          </w:tcPr>
          <w:p>
            <w:pPr>
              <w:spacing w:after="0" w:line="240" w:lineRule="auto"/>
              <w:jc w:val="center"/>
            </w:pPr>
            <w:r>
              <w:rPr>
                <w:b w:val="0"/>
                <w:sz w:val="20"/>
              </w:rPr>
              <w:t>12</w:t>
            </w:r>
          </w:p>
        </w:tc>
        <w:tc>
          <w:tcPr>
            <w:tcW w:type="dxa" w:w="1123"/>
            <w:vAlign w:val="center"/>
            <w:tcBorders>
              <w:top w:val="single" w:sz="4" w:color="D9D9D9"/>
              <w:left w:val="single" w:sz="4" w:color="D9D9D9"/>
              <w:bottom w:val="single" w:sz="4" w:color="D9D9D9"/>
              <w:right w:val="single" w:sz="4" w:color="D9D9D9"/>
            </w:tcBorders>
            <w:tcMar>
              <w:top w:w="65" w:type="dxa"/>
              <w:left w:w="90" w:type="dxa"/>
              <w:bottom w:w="65" w:type="dxa"/>
              <w:right w:w="90" w:type="dxa"/>
            </w:tcMar>
          </w:tcPr>
          <w:p>
            <w:pPr>
              <w:spacing w:after="0" w:line="240" w:lineRule="auto"/>
              <w:jc w:val="center"/>
            </w:pPr>
            <w:r>
              <w:rPr>
                <w:b w:val="0"/>
                <w:sz w:val="20"/>
              </w:rPr>
              <w:t>14</w:t>
            </w:r>
          </w:p>
        </w:tc>
        <w:tc>
          <w:tcPr>
            <w:tcW w:type="dxa" w:w="1123"/>
            <w:vAlign w:val="center"/>
            <w:tcBorders>
              <w:top w:val="single" w:sz="4" w:color="D9D9D9"/>
              <w:left w:val="single" w:sz="4" w:color="D9D9D9"/>
              <w:bottom w:val="single" w:sz="4" w:color="D9D9D9"/>
              <w:right w:val="single" w:sz="4" w:color="D9D9D9"/>
            </w:tcBorders>
            <w:tcMar>
              <w:top w:w="65" w:type="dxa"/>
              <w:left w:w="90" w:type="dxa"/>
              <w:bottom w:w="65" w:type="dxa"/>
              <w:right w:w="90" w:type="dxa"/>
            </w:tcMar>
          </w:tcPr>
          <w:p>
            <w:pPr>
              <w:spacing w:after="0" w:line="240" w:lineRule="auto"/>
              <w:jc w:val="center"/>
            </w:pPr>
            <w:r>
              <w:rPr>
                <w:b w:val="0"/>
                <w:sz w:val="20"/>
              </w:rPr>
              <w:t>13</w:t>
            </w:r>
          </w:p>
        </w:tc>
        <w:tc>
          <w:tcPr>
            <w:tcW w:type="dxa" w:w="1123"/>
            <w:vAlign w:val="center"/>
            <w:tcBorders>
              <w:top w:val="single" w:sz="4" w:color="D9D9D9"/>
              <w:left w:val="single" w:sz="4" w:color="D9D9D9"/>
              <w:bottom w:val="single" w:sz="4" w:color="D9D9D9"/>
              <w:right w:val="single" w:sz="4" w:color="D9D9D9"/>
            </w:tcBorders>
            <w:tcMar>
              <w:top w:w="65" w:type="dxa"/>
              <w:left w:w="90" w:type="dxa"/>
              <w:bottom w:w="65" w:type="dxa"/>
              <w:right w:w="90" w:type="dxa"/>
            </w:tcMar>
          </w:tcPr>
          <w:p>
            <w:pPr>
              <w:spacing w:after="0" w:line="240" w:lineRule="auto"/>
              <w:jc w:val="center"/>
            </w:pPr>
            <w:r>
              <w:rPr>
                <w:b w:val="0"/>
                <w:sz w:val="20"/>
              </w:rPr>
              <w:t>12</w:t>
            </w:r>
          </w:p>
        </w:tc>
        <w:tc>
          <w:tcPr>
            <w:tcW w:type="dxa" w:w="1123"/>
            <w:vAlign w:val="center"/>
            <w:tcBorders>
              <w:top w:val="single" w:sz="4" w:color="D9D9D9"/>
              <w:left w:val="single" w:sz="4" w:color="D9D9D9"/>
              <w:bottom w:val="single" w:sz="4" w:color="D9D9D9"/>
              <w:right w:val="single" w:sz="4" w:color="D9D9D9"/>
            </w:tcBorders>
            <w:tcMar>
              <w:top w:w="65" w:type="dxa"/>
              <w:left w:w="90" w:type="dxa"/>
              <w:bottom w:w="65" w:type="dxa"/>
              <w:right w:w="90" w:type="dxa"/>
            </w:tcMar>
          </w:tcPr>
          <w:p>
            <w:pPr>
              <w:spacing w:after="0" w:line="240" w:lineRule="auto"/>
              <w:jc w:val="center"/>
            </w:pPr>
            <w:r>
              <w:rPr>
                <w:b w:val="0"/>
                <w:sz w:val="20"/>
              </w:rPr>
              <w:t>8</w:t>
            </w:r>
          </w:p>
        </w:tc>
      </w:tr>
      <w:tr>
        <w:trPr>
          <w:cantSplit/>
        </w:trPr>
        <w:tc>
          <w:tcPr>
            <w:tcW w:type="dxa" w:w="1238"/>
            <w:vAlign w:val="center"/>
            <w:tcBorders>
              <w:top w:val="single" w:sz="4" w:color="D9D9D9"/>
              <w:left w:val="single" w:sz="4" w:color="D9D9D9"/>
              <w:bottom w:val="single" w:sz="4" w:color="D9D9D9"/>
              <w:right w:val="single" w:sz="4" w:color="D9D9D9"/>
            </w:tcBorders>
            <w:tcMar>
              <w:top w:w="65" w:type="dxa"/>
              <w:left w:w="90" w:type="dxa"/>
              <w:bottom w:w="65" w:type="dxa"/>
              <w:right w:w="90" w:type="dxa"/>
            </w:tcMar>
          </w:tcPr>
          <w:p>
            <w:pPr>
              <w:spacing w:after="0" w:line="240" w:lineRule="auto"/>
              <w:jc w:val="center"/>
            </w:pPr>
            <w:r>
              <w:rPr>
                <w:b w:val="0"/>
                <w:sz w:val="20"/>
              </w:rPr>
              <w:t>P4</w:t>
            </w:r>
          </w:p>
        </w:tc>
        <w:tc>
          <w:tcPr>
            <w:tcW w:type="dxa" w:w="1123"/>
            <w:vAlign w:val="center"/>
            <w:tcBorders>
              <w:top w:val="single" w:sz="4" w:color="D9D9D9"/>
              <w:left w:val="single" w:sz="4" w:color="D9D9D9"/>
              <w:bottom w:val="single" w:sz="4" w:color="D9D9D9"/>
              <w:right w:val="single" w:sz="4" w:color="D9D9D9"/>
            </w:tcBorders>
            <w:tcMar>
              <w:top w:w="65" w:type="dxa"/>
              <w:left w:w="90" w:type="dxa"/>
              <w:bottom w:w="65" w:type="dxa"/>
              <w:right w:w="90" w:type="dxa"/>
            </w:tcMar>
          </w:tcPr>
          <w:p>
            <w:pPr>
              <w:spacing w:after="0" w:line="240" w:lineRule="auto"/>
              <w:jc w:val="center"/>
            </w:pPr>
            <w:r>
              <w:rPr>
                <w:b w:val="0"/>
                <w:sz w:val="20"/>
              </w:rPr>
              <w:t>12</w:t>
            </w:r>
          </w:p>
        </w:tc>
        <w:tc>
          <w:tcPr>
            <w:tcW w:type="dxa" w:w="1123"/>
            <w:vAlign w:val="center"/>
            <w:tcBorders>
              <w:top w:val="single" w:sz="4" w:color="D9D9D9"/>
              <w:left w:val="single" w:sz="4" w:color="D9D9D9"/>
              <w:bottom w:val="single" w:sz="4" w:color="D9D9D9"/>
              <w:right w:val="single" w:sz="4" w:color="D9D9D9"/>
            </w:tcBorders>
            <w:tcMar>
              <w:top w:w="65" w:type="dxa"/>
              <w:left w:w="90" w:type="dxa"/>
              <w:bottom w:w="65" w:type="dxa"/>
              <w:right w:w="90" w:type="dxa"/>
            </w:tcMar>
          </w:tcPr>
          <w:p>
            <w:pPr>
              <w:spacing w:after="0" w:line="240" w:lineRule="auto"/>
              <w:jc w:val="center"/>
            </w:pPr>
            <w:r>
              <w:rPr>
                <w:b w:val="0"/>
                <w:sz w:val="20"/>
              </w:rPr>
              <w:t>10</w:t>
            </w:r>
          </w:p>
        </w:tc>
        <w:tc>
          <w:tcPr>
            <w:tcW w:type="dxa" w:w="1123"/>
            <w:vAlign w:val="center"/>
            <w:tcBorders>
              <w:top w:val="single" w:sz="4" w:color="D9D9D9"/>
              <w:left w:val="single" w:sz="4" w:color="D9D9D9"/>
              <w:bottom w:val="single" w:sz="4" w:color="D9D9D9"/>
              <w:right w:val="single" w:sz="4" w:color="D9D9D9"/>
            </w:tcBorders>
            <w:tcMar>
              <w:top w:w="65" w:type="dxa"/>
              <w:left w:w="90" w:type="dxa"/>
              <w:bottom w:w="65" w:type="dxa"/>
              <w:right w:w="90" w:type="dxa"/>
            </w:tcMar>
          </w:tcPr>
          <w:p>
            <w:pPr>
              <w:spacing w:after="0" w:line="240" w:lineRule="auto"/>
              <w:jc w:val="center"/>
            </w:pPr>
            <w:r>
              <w:rPr>
                <w:b w:val="0"/>
                <w:sz w:val="20"/>
              </w:rPr>
              <w:t>12</w:t>
            </w:r>
          </w:p>
        </w:tc>
        <w:tc>
          <w:tcPr>
            <w:tcW w:type="dxa" w:w="1123"/>
            <w:vAlign w:val="center"/>
            <w:tcBorders>
              <w:top w:val="single" w:sz="4" w:color="D9D9D9"/>
              <w:left w:val="single" w:sz="4" w:color="D9D9D9"/>
              <w:bottom w:val="single" w:sz="4" w:color="D9D9D9"/>
              <w:right w:val="single" w:sz="4" w:color="D9D9D9"/>
            </w:tcBorders>
            <w:tcMar>
              <w:top w:w="65" w:type="dxa"/>
              <w:left w:w="90" w:type="dxa"/>
              <w:bottom w:w="65" w:type="dxa"/>
              <w:right w:w="90" w:type="dxa"/>
            </w:tcMar>
          </w:tcPr>
          <w:p>
            <w:pPr>
              <w:spacing w:after="0" w:line="240" w:lineRule="auto"/>
              <w:jc w:val="center"/>
            </w:pPr>
            <w:r>
              <w:rPr>
                <w:b w:val="0"/>
                <w:sz w:val="20"/>
              </w:rPr>
              <w:t>0</w:t>
            </w:r>
          </w:p>
        </w:tc>
        <w:tc>
          <w:tcPr>
            <w:tcW w:type="dxa" w:w="1123"/>
            <w:vAlign w:val="center"/>
            <w:tcBorders>
              <w:top w:val="single" w:sz="4" w:color="D9D9D9"/>
              <w:left w:val="single" w:sz="4" w:color="D9D9D9"/>
              <w:bottom w:val="single" w:sz="4" w:color="D9D9D9"/>
              <w:right w:val="single" w:sz="4" w:color="D9D9D9"/>
            </w:tcBorders>
            <w:tcMar>
              <w:top w:w="65" w:type="dxa"/>
              <w:left w:w="90" w:type="dxa"/>
              <w:bottom w:w="65" w:type="dxa"/>
              <w:right w:w="90" w:type="dxa"/>
            </w:tcMar>
          </w:tcPr>
          <w:p>
            <w:pPr>
              <w:spacing w:after="0" w:line="240" w:lineRule="auto"/>
              <w:jc w:val="center"/>
            </w:pPr>
            <w:r>
              <w:rPr>
                <w:b w:val="0"/>
                <w:sz w:val="20"/>
              </w:rPr>
              <w:t>12</w:t>
            </w:r>
          </w:p>
        </w:tc>
        <w:tc>
          <w:tcPr>
            <w:tcW w:type="dxa" w:w="1123"/>
            <w:vAlign w:val="center"/>
            <w:tcBorders>
              <w:top w:val="single" w:sz="4" w:color="D9D9D9"/>
              <w:left w:val="single" w:sz="4" w:color="D9D9D9"/>
              <w:bottom w:val="single" w:sz="4" w:color="D9D9D9"/>
              <w:right w:val="single" w:sz="4" w:color="D9D9D9"/>
            </w:tcBorders>
            <w:tcMar>
              <w:top w:w="65" w:type="dxa"/>
              <w:left w:w="90" w:type="dxa"/>
              <w:bottom w:w="65" w:type="dxa"/>
              <w:right w:w="90" w:type="dxa"/>
            </w:tcMar>
          </w:tcPr>
          <w:p>
            <w:pPr>
              <w:spacing w:after="0" w:line="240" w:lineRule="auto"/>
              <w:jc w:val="center"/>
            </w:pPr>
            <w:r>
              <w:rPr>
                <w:b w:val="0"/>
                <w:sz w:val="20"/>
              </w:rPr>
              <w:t>12</w:t>
            </w:r>
          </w:p>
        </w:tc>
        <w:tc>
          <w:tcPr>
            <w:tcW w:type="dxa" w:w="1123"/>
            <w:vAlign w:val="center"/>
            <w:tcBorders>
              <w:top w:val="single" w:sz="4" w:color="D9D9D9"/>
              <w:left w:val="single" w:sz="4" w:color="D9D9D9"/>
              <w:bottom w:val="single" w:sz="4" w:color="D9D9D9"/>
              <w:right w:val="single" w:sz="4" w:color="D9D9D9"/>
            </w:tcBorders>
            <w:tcMar>
              <w:top w:w="65" w:type="dxa"/>
              <w:left w:w="90" w:type="dxa"/>
              <w:bottom w:w="65" w:type="dxa"/>
              <w:right w:w="90" w:type="dxa"/>
            </w:tcMar>
          </w:tcPr>
          <w:p>
            <w:pPr>
              <w:spacing w:after="0" w:line="240" w:lineRule="auto"/>
              <w:jc w:val="center"/>
            </w:pPr>
            <w:r>
              <w:rPr>
                <w:b w:val="0"/>
                <w:sz w:val="20"/>
              </w:rPr>
              <w:t>15</w:t>
            </w:r>
          </w:p>
        </w:tc>
        <w:tc>
          <w:tcPr>
            <w:tcW w:type="dxa" w:w="1123"/>
            <w:vAlign w:val="center"/>
            <w:tcBorders>
              <w:top w:val="single" w:sz="4" w:color="D9D9D9"/>
              <w:left w:val="single" w:sz="4" w:color="D9D9D9"/>
              <w:bottom w:val="single" w:sz="4" w:color="D9D9D9"/>
              <w:right w:val="single" w:sz="4" w:color="D9D9D9"/>
            </w:tcBorders>
            <w:tcMar>
              <w:top w:w="65" w:type="dxa"/>
              <w:left w:w="90" w:type="dxa"/>
              <w:bottom w:w="65" w:type="dxa"/>
              <w:right w:w="90" w:type="dxa"/>
            </w:tcMar>
          </w:tcPr>
          <w:p>
            <w:pPr>
              <w:spacing w:after="0" w:line="240" w:lineRule="auto"/>
              <w:jc w:val="center"/>
            </w:pPr>
            <w:r>
              <w:rPr>
                <w:b w:val="0"/>
                <w:sz w:val="20"/>
              </w:rPr>
              <w:t>10</w:t>
            </w:r>
          </w:p>
        </w:tc>
      </w:tr>
      <w:tr>
        <w:trPr>
          <w:cantSplit/>
        </w:trPr>
        <w:tc>
          <w:tcPr>
            <w:tcW w:type="dxa" w:w="1238"/>
            <w:vAlign w:val="center"/>
            <w:tcBorders>
              <w:top w:val="single" w:sz="4" w:color="D9D9D9"/>
              <w:left w:val="single" w:sz="4" w:color="D9D9D9"/>
              <w:bottom w:val="single" w:sz="4" w:color="D9D9D9"/>
              <w:right w:val="single" w:sz="4" w:color="D9D9D9"/>
            </w:tcBorders>
            <w:tcMar>
              <w:top w:w="65" w:type="dxa"/>
              <w:left w:w="90" w:type="dxa"/>
              <w:bottom w:w="65" w:type="dxa"/>
              <w:right w:w="90" w:type="dxa"/>
            </w:tcMar>
          </w:tcPr>
          <w:p>
            <w:pPr>
              <w:spacing w:after="0" w:line="240" w:lineRule="auto"/>
              <w:jc w:val="center"/>
            </w:pPr>
            <w:r>
              <w:rPr>
                <w:b w:val="0"/>
                <w:sz w:val="20"/>
              </w:rPr>
              <w:t>P5</w:t>
            </w:r>
          </w:p>
        </w:tc>
        <w:tc>
          <w:tcPr>
            <w:tcW w:type="dxa" w:w="1123"/>
            <w:vAlign w:val="center"/>
            <w:tcBorders>
              <w:top w:val="single" w:sz="4" w:color="D9D9D9"/>
              <w:left w:val="single" w:sz="4" w:color="D9D9D9"/>
              <w:bottom w:val="single" w:sz="4" w:color="D9D9D9"/>
              <w:right w:val="single" w:sz="4" w:color="D9D9D9"/>
            </w:tcBorders>
            <w:tcMar>
              <w:top w:w="65" w:type="dxa"/>
              <w:left w:w="90" w:type="dxa"/>
              <w:bottom w:w="65" w:type="dxa"/>
              <w:right w:w="90" w:type="dxa"/>
            </w:tcMar>
          </w:tcPr>
          <w:p>
            <w:pPr>
              <w:spacing w:after="0" w:line="240" w:lineRule="auto"/>
              <w:jc w:val="center"/>
            </w:pPr>
            <w:r>
              <w:rPr>
                <w:b w:val="0"/>
                <w:sz w:val="20"/>
              </w:rPr>
              <w:t>14</w:t>
            </w:r>
          </w:p>
        </w:tc>
        <w:tc>
          <w:tcPr>
            <w:tcW w:type="dxa" w:w="1123"/>
            <w:vAlign w:val="center"/>
            <w:tcBorders>
              <w:top w:val="single" w:sz="4" w:color="D9D9D9"/>
              <w:left w:val="single" w:sz="4" w:color="D9D9D9"/>
              <w:bottom w:val="single" w:sz="4" w:color="D9D9D9"/>
              <w:right w:val="single" w:sz="4" w:color="D9D9D9"/>
            </w:tcBorders>
            <w:tcMar>
              <w:top w:w="65" w:type="dxa"/>
              <w:left w:w="90" w:type="dxa"/>
              <w:bottom w:w="65" w:type="dxa"/>
              <w:right w:w="90" w:type="dxa"/>
            </w:tcMar>
          </w:tcPr>
          <w:p>
            <w:pPr>
              <w:spacing w:after="0" w:line="240" w:lineRule="auto"/>
              <w:jc w:val="center"/>
            </w:pPr>
            <w:r>
              <w:rPr>
                <w:b w:val="0"/>
                <w:sz w:val="20"/>
              </w:rPr>
              <w:t>14</w:t>
            </w:r>
          </w:p>
        </w:tc>
        <w:tc>
          <w:tcPr>
            <w:tcW w:type="dxa" w:w="1123"/>
            <w:vAlign w:val="center"/>
            <w:tcBorders>
              <w:top w:val="single" w:sz="4" w:color="D9D9D9"/>
              <w:left w:val="single" w:sz="4" w:color="D9D9D9"/>
              <w:bottom w:val="single" w:sz="4" w:color="D9D9D9"/>
              <w:right w:val="single" w:sz="4" w:color="D9D9D9"/>
            </w:tcBorders>
            <w:tcMar>
              <w:top w:w="65" w:type="dxa"/>
              <w:left w:w="90" w:type="dxa"/>
              <w:bottom w:w="65" w:type="dxa"/>
              <w:right w:w="90" w:type="dxa"/>
            </w:tcMar>
          </w:tcPr>
          <w:p>
            <w:pPr>
              <w:spacing w:after="0" w:line="240" w:lineRule="auto"/>
              <w:jc w:val="center"/>
            </w:pPr>
            <w:r>
              <w:rPr>
                <w:b w:val="0"/>
                <w:sz w:val="20"/>
              </w:rPr>
              <w:t>14</w:t>
            </w:r>
          </w:p>
        </w:tc>
        <w:tc>
          <w:tcPr>
            <w:tcW w:type="dxa" w:w="1123"/>
            <w:vAlign w:val="center"/>
            <w:tcBorders>
              <w:top w:val="single" w:sz="4" w:color="D9D9D9"/>
              <w:left w:val="single" w:sz="4" w:color="D9D9D9"/>
              <w:bottom w:val="single" w:sz="4" w:color="D9D9D9"/>
              <w:right w:val="single" w:sz="4" w:color="D9D9D9"/>
            </w:tcBorders>
            <w:tcMar>
              <w:top w:w="65" w:type="dxa"/>
              <w:left w:w="90" w:type="dxa"/>
              <w:bottom w:w="65" w:type="dxa"/>
              <w:right w:w="90" w:type="dxa"/>
            </w:tcMar>
          </w:tcPr>
          <w:p>
            <w:pPr>
              <w:spacing w:after="0" w:line="240" w:lineRule="auto"/>
              <w:jc w:val="center"/>
            </w:pPr>
            <w:r>
              <w:rPr>
                <w:b w:val="0"/>
                <w:sz w:val="20"/>
              </w:rPr>
              <w:t>12</w:t>
            </w:r>
          </w:p>
        </w:tc>
        <w:tc>
          <w:tcPr>
            <w:tcW w:type="dxa" w:w="1123"/>
            <w:vAlign w:val="center"/>
            <w:tcBorders>
              <w:top w:val="single" w:sz="4" w:color="D9D9D9"/>
              <w:left w:val="single" w:sz="4" w:color="D9D9D9"/>
              <w:bottom w:val="single" w:sz="4" w:color="D9D9D9"/>
              <w:right w:val="single" w:sz="4" w:color="D9D9D9"/>
            </w:tcBorders>
            <w:tcMar>
              <w:top w:w="65" w:type="dxa"/>
              <w:left w:w="90" w:type="dxa"/>
              <w:bottom w:w="65" w:type="dxa"/>
              <w:right w:w="90" w:type="dxa"/>
            </w:tcMar>
          </w:tcPr>
          <w:p>
            <w:pPr>
              <w:spacing w:after="0" w:line="240" w:lineRule="auto"/>
              <w:jc w:val="center"/>
            </w:pPr>
            <w:r>
              <w:rPr>
                <w:b w:val="0"/>
                <w:sz w:val="20"/>
              </w:rPr>
              <w:t>0</w:t>
            </w:r>
          </w:p>
        </w:tc>
        <w:tc>
          <w:tcPr>
            <w:tcW w:type="dxa" w:w="1123"/>
            <w:vAlign w:val="center"/>
            <w:tcBorders>
              <w:top w:val="single" w:sz="4" w:color="D9D9D9"/>
              <w:left w:val="single" w:sz="4" w:color="D9D9D9"/>
              <w:bottom w:val="single" w:sz="4" w:color="D9D9D9"/>
              <w:right w:val="single" w:sz="4" w:color="D9D9D9"/>
            </w:tcBorders>
            <w:tcMar>
              <w:top w:w="65" w:type="dxa"/>
              <w:left w:w="90" w:type="dxa"/>
              <w:bottom w:w="65" w:type="dxa"/>
              <w:right w:w="90" w:type="dxa"/>
            </w:tcMar>
          </w:tcPr>
          <w:p>
            <w:pPr>
              <w:spacing w:after="0" w:line="240" w:lineRule="auto"/>
              <w:jc w:val="center"/>
            </w:pPr>
            <w:r>
              <w:rPr>
                <w:b w:val="0"/>
                <w:sz w:val="20"/>
              </w:rPr>
              <w:t>15</w:t>
            </w:r>
          </w:p>
        </w:tc>
        <w:tc>
          <w:tcPr>
            <w:tcW w:type="dxa" w:w="1123"/>
            <w:vAlign w:val="center"/>
            <w:tcBorders>
              <w:top w:val="single" w:sz="4" w:color="D9D9D9"/>
              <w:left w:val="single" w:sz="4" w:color="D9D9D9"/>
              <w:bottom w:val="single" w:sz="4" w:color="D9D9D9"/>
              <w:right w:val="single" w:sz="4" w:color="D9D9D9"/>
            </w:tcBorders>
            <w:tcMar>
              <w:top w:w="65" w:type="dxa"/>
              <w:left w:w="90" w:type="dxa"/>
              <w:bottom w:w="65" w:type="dxa"/>
              <w:right w:w="90" w:type="dxa"/>
            </w:tcMar>
          </w:tcPr>
          <w:p>
            <w:pPr>
              <w:spacing w:after="0" w:line="240" w:lineRule="auto"/>
              <w:jc w:val="center"/>
            </w:pPr>
            <w:r>
              <w:rPr>
                <w:b w:val="0"/>
                <w:sz w:val="20"/>
              </w:rPr>
              <w:t>15</w:t>
            </w:r>
          </w:p>
        </w:tc>
        <w:tc>
          <w:tcPr>
            <w:tcW w:type="dxa" w:w="1123"/>
            <w:vAlign w:val="center"/>
            <w:tcBorders>
              <w:top w:val="single" w:sz="4" w:color="D9D9D9"/>
              <w:left w:val="single" w:sz="4" w:color="D9D9D9"/>
              <w:bottom w:val="single" w:sz="4" w:color="D9D9D9"/>
              <w:right w:val="single" w:sz="4" w:color="D9D9D9"/>
            </w:tcBorders>
            <w:tcMar>
              <w:top w:w="65" w:type="dxa"/>
              <w:left w:w="90" w:type="dxa"/>
              <w:bottom w:w="65" w:type="dxa"/>
              <w:right w:w="90" w:type="dxa"/>
            </w:tcMar>
          </w:tcPr>
          <w:p>
            <w:pPr>
              <w:spacing w:after="0" w:line="240" w:lineRule="auto"/>
              <w:jc w:val="center"/>
            </w:pPr>
            <w:r>
              <w:rPr>
                <w:b w:val="0"/>
                <w:sz w:val="20"/>
              </w:rPr>
              <w:t>13</w:t>
            </w:r>
          </w:p>
        </w:tc>
      </w:tr>
      <w:tr>
        <w:trPr>
          <w:cantSplit/>
        </w:trPr>
        <w:tc>
          <w:tcPr>
            <w:tcW w:type="dxa" w:w="1238"/>
            <w:vAlign w:val="center"/>
            <w:tcBorders>
              <w:top w:val="single" w:sz="4" w:color="D9D9D9"/>
              <w:left w:val="single" w:sz="4" w:color="D9D9D9"/>
              <w:bottom w:val="single" w:sz="4" w:color="D9D9D9"/>
              <w:right w:val="single" w:sz="4" w:color="D9D9D9"/>
            </w:tcBorders>
            <w:tcMar>
              <w:top w:w="65" w:type="dxa"/>
              <w:left w:w="90" w:type="dxa"/>
              <w:bottom w:w="65" w:type="dxa"/>
              <w:right w:w="90" w:type="dxa"/>
            </w:tcMar>
          </w:tcPr>
          <w:p>
            <w:pPr>
              <w:spacing w:after="0" w:line="240" w:lineRule="auto"/>
              <w:jc w:val="center"/>
            </w:pPr>
            <w:r>
              <w:rPr>
                <w:b w:val="0"/>
                <w:sz w:val="20"/>
              </w:rPr>
              <w:t>P6</w:t>
            </w:r>
          </w:p>
        </w:tc>
        <w:tc>
          <w:tcPr>
            <w:tcW w:type="dxa" w:w="1123"/>
            <w:vAlign w:val="center"/>
            <w:tcBorders>
              <w:top w:val="single" w:sz="4" w:color="D9D9D9"/>
              <w:left w:val="single" w:sz="4" w:color="D9D9D9"/>
              <w:bottom w:val="single" w:sz="4" w:color="D9D9D9"/>
              <w:right w:val="single" w:sz="4" w:color="D9D9D9"/>
            </w:tcBorders>
            <w:tcMar>
              <w:top w:w="65" w:type="dxa"/>
              <w:left w:w="90" w:type="dxa"/>
              <w:bottom w:w="65" w:type="dxa"/>
              <w:right w:w="90" w:type="dxa"/>
            </w:tcMar>
          </w:tcPr>
          <w:p>
            <w:pPr>
              <w:spacing w:after="0" w:line="240" w:lineRule="auto"/>
              <w:jc w:val="center"/>
            </w:pPr>
            <w:r>
              <w:rPr>
                <w:b w:val="0"/>
                <w:sz w:val="20"/>
              </w:rPr>
              <w:t>15</w:t>
            </w:r>
          </w:p>
        </w:tc>
        <w:tc>
          <w:tcPr>
            <w:tcW w:type="dxa" w:w="1123"/>
            <w:vAlign w:val="center"/>
            <w:tcBorders>
              <w:top w:val="single" w:sz="4" w:color="D9D9D9"/>
              <w:left w:val="single" w:sz="4" w:color="D9D9D9"/>
              <w:bottom w:val="single" w:sz="4" w:color="D9D9D9"/>
              <w:right w:val="single" w:sz="4" w:color="D9D9D9"/>
            </w:tcBorders>
            <w:tcMar>
              <w:top w:w="65" w:type="dxa"/>
              <w:left w:w="90" w:type="dxa"/>
              <w:bottom w:w="65" w:type="dxa"/>
              <w:right w:w="90" w:type="dxa"/>
            </w:tcMar>
          </w:tcPr>
          <w:p>
            <w:pPr>
              <w:spacing w:after="0" w:line="240" w:lineRule="auto"/>
              <w:jc w:val="center"/>
            </w:pPr>
            <w:r>
              <w:rPr>
                <w:b w:val="0"/>
                <w:sz w:val="20"/>
              </w:rPr>
              <w:t>11</w:t>
            </w:r>
          </w:p>
        </w:tc>
        <w:tc>
          <w:tcPr>
            <w:tcW w:type="dxa" w:w="1123"/>
            <w:vAlign w:val="center"/>
            <w:tcBorders>
              <w:top w:val="single" w:sz="4" w:color="D9D9D9"/>
              <w:left w:val="single" w:sz="4" w:color="D9D9D9"/>
              <w:bottom w:val="single" w:sz="4" w:color="D9D9D9"/>
              <w:right w:val="single" w:sz="4" w:color="D9D9D9"/>
            </w:tcBorders>
            <w:tcMar>
              <w:top w:w="65" w:type="dxa"/>
              <w:left w:w="90" w:type="dxa"/>
              <w:bottom w:w="65" w:type="dxa"/>
              <w:right w:w="90" w:type="dxa"/>
            </w:tcMar>
          </w:tcPr>
          <w:p>
            <w:pPr>
              <w:spacing w:after="0" w:line="240" w:lineRule="auto"/>
              <w:jc w:val="center"/>
            </w:pPr>
            <w:r>
              <w:rPr>
                <w:b w:val="0"/>
                <w:sz w:val="20"/>
              </w:rPr>
              <w:t>13</w:t>
            </w:r>
          </w:p>
        </w:tc>
        <w:tc>
          <w:tcPr>
            <w:tcW w:type="dxa" w:w="1123"/>
            <w:vAlign w:val="center"/>
            <w:tcBorders>
              <w:top w:val="single" w:sz="4" w:color="D9D9D9"/>
              <w:left w:val="single" w:sz="4" w:color="D9D9D9"/>
              <w:bottom w:val="single" w:sz="4" w:color="D9D9D9"/>
              <w:right w:val="single" w:sz="4" w:color="D9D9D9"/>
            </w:tcBorders>
            <w:tcMar>
              <w:top w:w="65" w:type="dxa"/>
              <w:left w:w="90" w:type="dxa"/>
              <w:bottom w:w="65" w:type="dxa"/>
              <w:right w:w="90" w:type="dxa"/>
            </w:tcMar>
          </w:tcPr>
          <w:p>
            <w:pPr>
              <w:spacing w:after="0" w:line="240" w:lineRule="auto"/>
              <w:jc w:val="center"/>
            </w:pPr>
            <w:r>
              <w:rPr>
                <w:b w:val="0"/>
                <w:sz w:val="20"/>
              </w:rPr>
              <w:t>12</w:t>
            </w:r>
          </w:p>
        </w:tc>
        <w:tc>
          <w:tcPr>
            <w:tcW w:type="dxa" w:w="1123"/>
            <w:vAlign w:val="center"/>
            <w:tcBorders>
              <w:top w:val="single" w:sz="4" w:color="D9D9D9"/>
              <w:left w:val="single" w:sz="4" w:color="D9D9D9"/>
              <w:bottom w:val="single" w:sz="4" w:color="D9D9D9"/>
              <w:right w:val="single" w:sz="4" w:color="D9D9D9"/>
            </w:tcBorders>
            <w:tcMar>
              <w:top w:w="65" w:type="dxa"/>
              <w:left w:w="90" w:type="dxa"/>
              <w:bottom w:w="65" w:type="dxa"/>
              <w:right w:w="90" w:type="dxa"/>
            </w:tcMar>
          </w:tcPr>
          <w:p>
            <w:pPr>
              <w:spacing w:after="0" w:line="240" w:lineRule="auto"/>
              <w:jc w:val="center"/>
            </w:pPr>
            <w:r>
              <w:rPr>
                <w:b w:val="0"/>
                <w:sz w:val="20"/>
              </w:rPr>
              <w:t>15</w:t>
            </w:r>
          </w:p>
        </w:tc>
        <w:tc>
          <w:tcPr>
            <w:tcW w:type="dxa" w:w="1123"/>
            <w:vAlign w:val="center"/>
            <w:tcBorders>
              <w:top w:val="single" w:sz="4" w:color="D9D9D9"/>
              <w:left w:val="single" w:sz="4" w:color="D9D9D9"/>
              <w:bottom w:val="single" w:sz="4" w:color="D9D9D9"/>
              <w:right w:val="single" w:sz="4" w:color="D9D9D9"/>
            </w:tcBorders>
            <w:tcMar>
              <w:top w:w="65" w:type="dxa"/>
              <w:left w:w="90" w:type="dxa"/>
              <w:bottom w:w="65" w:type="dxa"/>
              <w:right w:w="90" w:type="dxa"/>
            </w:tcMar>
          </w:tcPr>
          <w:p>
            <w:pPr>
              <w:spacing w:after="0" w:line="240" w:lineRule="auto"/>
              <w:jc w:val="center"/>
            </w:pPr>
            <w:r>
              <w:rPr>
                <w:b w:val="0"/>
                <w:sz w:val="20"/>
              </w:rPr>
              <w:t>0</w:t>
            </w:r>
          </w:p>
        </w:tc>
        <w:tc>
          <w:tcPr>
            <w:tcW w:type="dxa" w:w="1123"/>
            <w:vAlign w:val="center"/>
            <w:tcBorders>
              <w:top w:val="single" w:sz="4" w:color="D9D9D9"/>
              <w:left w:val="single" w:sz="4" w:color="D9D9D9"/>
              <w:bottom w:val="single" w:sz="4" w:color="D9D9D9"/>
              <w:right w:val="single" w:sz="4" w:color="D9D9D9"/>
            </w:tcBorders>
            <w:tcMar>
              <w:top w:w="65" w:type="dxa"/>
              <w:left w:w="90" w:type="dxa"/>
              <w:bottom w:w="65" w:type="dxa"/>
              <w:right w:w="90" w:type="dxa"/>
            </w:tcMar>
          </w:tcPr>
          <w:p>
            <w:pPr>
              <w:spacing w:after="0" w:line="240" w:lineRule="auto"/>
              <w:jc w:val="center"/>
            </w:pPr>
            <w:r>
              <w:rPr>
                <w:b w:val="0"/>
                <w:sz w:val="20"/>
              </w:rPr>
              <w:t>13</w:t>
            </w:r>
          </w:p>
        </w:tc>
        <w:tc>
          <w:tcPr>
            <w:tcW w:type="dxa" w:w="1123"/>
            <w:vAlign w:val="center"/>
            <w:tcBorders>
              <w:top w:val="single" w:sz="4" w:color="D9D9D9"/>
              <w:left w:val="single" w:sz="4" w:color="D9D9D9"/>
              <w:bottom w:val="single" w:sz="4" w:color="D9D9D9"/>
              <w:right w:val="single" w:sz="4" w:color="D9D9D9"/>
            </w:tcBorders>
            <w:tcMar>
              <w:top w:w="65" w:type="dxa"/>
              <w:left w:w="90" w:type="dxa"/>
              <w:bottom w:w="65" w:type="dxa"/>
              <w:right w:w="90" w:type="dxa"/>
            </w:tcMar>
          </w:tcPr>
          <w:p>
            <w:pPr>
              <w:spacing w:after="0" w:line="240" w:lineRule="auto"/>
              <w:jc w:val="center"/>
            </w:pPr>
            <w:r>
              <w:rPr>
                <w:b w:val="0"/>
                <w:sz w:val="20"/>
              </w:rPr>
              <w:t>14</w:t>
            </w:r>
          </w:p>
        </w:tc>
      </w:tr>
      <w:tr>
        <w:trPr>
          <w:cantSplit/>
        </w:trPr>
        <w:tc>
          <w:tcPr>
            <w:tcW w:type="dxa" w:w="1238"/>
            <w:vAlign w:val="center"/>
            <w:tcBorders>
              <w:top w:val="single" w:sz="4" w:color="D9D9D9"/>
              <w:left w:val="single" w:sz="4" w:color="D9D9D9"/>
              <w:bottom w:val="single" w:sz="4" w:color="D9D9D9"/>
              <w:right w:val="single" w:sz="4" w:color="D9D9D9"/>
            </w:tcBorders>
            <w:tcMar>
              <w:top w:w="65" w:type="dxa"/>
              <w:left w:w="90" w:type="dxa"/>
              <w:bottom w:w="65" w:type="dxa"/>
              <w:right w:w="90" w:type="dxa"/>
            </w:tcMar>
          </w:tcPr>
          <w:p>
            <w:pPr>
              <w:spacing w:after="0" w:line="240" w:lineRule="auto"/>
              <w:jc w:val="center"/>
            </w:pPr>
            <w:r>
              <w:rPr>
                <w:b w:val="0"/>
                <w:sz w:val="20"/>
              </w:rPr>
              <w:t>P7</w:t>
            </w:r>
          </w:p>
        </w:tc>
        <w:tc>
          <w:tcPr>
            <w:tcW w:type="dxa" w:w="1123"/>
            <w:vAlign w:val="center"/>
            <w:tcBorders>
              <w:top w:val="single" w:sz="4" w:color="D9D9D9"/>
              <w:left w:val="single" w:sz="4" w:color="D9D9D9"/>
              <w:bottom w:val="single" w:sz="4" w:color="D9D9D9"/>
              <w:right w:val="single" w:sz="4" w:color="D9D9D9"/>
            </w:tcBorders>
            <w:tcMar>
              <w:top w:w="65" w:type="dxa"/>
              <w:left w:w="90" w:type="dxa"/>
              <w:bottom w:w="65" w:type="dxa"/>
              <w:right w:w="90" w:type="dxa"/>
            </w:tcMar>
          </w:tcPr>
          <w:p>
            <w:pPr>
              <w:spacing w:after="0" w:line="240" w:lineRule="auto"/>
              <w:jc w:val="center"/>
            </w:pPr>
            <w:r>
              <w:rPr>
                <w:b w:val="0"/>
                <w:sz w:val="20"/>
              </w:rPr>
              <w:t>15</w:t>
            </w:r>
          </w:p>
        </w:tc>
        <w:tc>
          <w:tcPr>
            <w:tcW w:type="dxa" w:w="1123"/>
            <w:vAlign w:val="center"/>
            <w:tcBorders>
              <w:top w:val="single" w:sz="4" w:color="D9D9D9"/>
              <w:left w:val="single" w:sz="4" w:color="D9D9D9"/>
              <w:bottom w:val="single" w:sz="4" w:color="D9D9D9"/>
              <w:right w:val="single" w:sz="4" w:color="D9D9D9"/>
            </w:tcBorders>
            <w:tcMar>
              <w:top w:w="65" w:type="dxa"/>
              <w:left w:w="90" w:type="dxa"/>
              <w:bottom w:w="65" w:type="dxa"/>
              <w:right w:w="90" w:type="dxa"/>
            </w:tcMar>
          </w:tcPr>
          <w:p>
            <w:pPr>
              <w:spacing w:after="0" w:line="240" w:lineRule="auto"/>
              <w:jc w:val="center"/>
            </w:pPr>
            <w:r>
              <w:rPr>
                <w:b w:val="0"/>
                <w:sz w:val="20"/>
              </w:rPr>
              <w:t>10</w:t>
            </w:r>
          </w:p>
        </w:tc>
        <w:tc>
          <w:tcPr>
            <w:tcW w:type="dxa" w:w="1123"/>
            <w:vAlign w:val="center"/>
            <w:tcBorders>
              <w:top w:val="single" w:sz="4" w:color="D9D9D9"/>
              <w:left w:val="single" w:sz="4" w:color="D9D9D9"/>
              <w:bottom w:val="single" w:sz="4" w:color="D9D9D9"/>
              <w:right w:val="single" w:sz="4" w:color="D9D9D9"/>
            </w:tcBorders>
            <w:tcMar>
              <w:top w:w="65" w:type="dxa"/>
              <w:left w:w="90" w:type="dxa"/>
              <w:bottom w:w="65" w:type="dxa"/>
              <w:right w:w="90" w:type="dxa"/>
            </w:tcMar>
          </w:tcPr>
          <w:p>
            <w:pPr>
              <w:spacing w:after="0" w:line="240" w:lineRule="auto"/>
              <w:jc w:val="center"/>
            </w:pPr>
            <w:r>
              <w:rPr>
                <w:b w:val="0"/>
                <w:sz w:val="20"/>
              </w:rPr>
              <w:t>12</w:t>
            </w:r>
          </w:p>
        </w:tc>
        <w:tc>
          <w:tcPr>
            <w:tcW w:type="dxa" w:w="1123"/>
            <w:vAlign w:val="center"/>
            <w:tcBorders>
              <w:top w:val="single" w:sz="4" w:color="D9D9D9"/>
              <w:left w:val="single" w:sz="4" w:color="D9D9D9"/>
              <w:bottom w:val="single" w:sz="4" w:color="D9D9D9"/>
              <w:right w:val="single" w:sz="4" w:color="D9D9D9"/>
            </w:tcBorders>
            <w:tcMar>
              <w:top w:w="65" w:type="dxa"/>
              <w:left w:w="90" w:type="dxa"/>
              <w:bottom w:w="65" w:type="dxa"/>
              <w:right w:w="90" w:type="dxa"/>
            </w:tcMar>
          </w:tcPr>
          <w:p>
            <w:pPr>
              <w:spacing w:after="0" w:line="240" w:lineRule="auto"/>
              <w:jc w:val="center"/>
            </w:pPr>
            <w:r>
              <w:rPr>
                <w:b w:val="0"/>
                <w:sz w:val="20"/>
              </w:rPr>
              <w:t>15</w:t>
            </w:r>
          </w:p>
        </w:tc>
        <w:tc>
          <w:tcPr>
            <w:tcW w:type="dxa" w:w="1123"/>
            <w:vAlign w:val="center"/>
            <w:tcBorders>
              <w:top w:val="single" w:sz="4" w:color="D9D9D9"/>
              <w:left w:val="single" w:sz="4" w:color="D9D9D9"/>
              <w:bottom w:val="single" w:sz="4" w:color="D9D9D9"/>
              <w:right w:val="single" w:sz="4" w:color="D9D9D9"/>
            </w:tcBorders>
            <w:tcMar>
              <w:top w:w="65" w:type="dxa"/>
              <w:left w:w="90" w:type="dxa"/>
              <w:bottom w:w="65" w:type="dxa"/>
              <w:right w:w="90" w:type="dxa"/>
            </w:tcMar>
          </w:tcPr>
          <w:p>
            <w:pPr>
              <w:spacing w:after="0" w:line="240" w:lineRule="auto"/>
              <w:jc w:val="center"/>
            </w:pPr>
            <w:r>
              <w:rPr>
                <w:b w:val="0"/>
                <w:sz w:val="20"/>
              </w:rPr>
              <w:t>15</w:t>
            </w:r>
          </w:p>
        </w:tc>
        <w:tc>
          <w:tcPr>
            <w:tcW w:type="dxa" w:w="1123"/>
            <w:vAlign w:val="center"/>
            <w:tcBorders>
              <w:top w:val="single" w:sz="4" w:color="D9D9D9"/>
              <w:left w:val="single" w:sz="4" w:color="D9D9D9"/>
              <w:bottom w:val="single" w:sz="4" w:color="D9D9D9"/>
              <w:right w:val="single" w:sz="4" w:color="D9D9D9"/>
            </w:tcBorders>
            <w:tcMar>
              <w:top w:w="65" w:type="dxa"/>
              <w:left w:w="90" w:type="dxa"/>
              <w:bottom w:w="65" w:type="dxa"/>
              <w:right w:w="90" w:type="dxa"/>
            </w:tcMar>
          </w:tcPr>
          <w:p>
            <w:pPr>
              <w:spacing w:after="0" w:line="240" w:lineRule="auto"/>
              <w:jc w:val="center"/>
            </w:pPr>
            <w:r>
              <w:rPr>
                <w:b w:val="0"/>
                <w:sz w:val="20"/>
              </w:rPr>
              <w:t>13</w:t>
            </w:r>
          </w:p>
        </w:tc>
        <w:tc>
          <w:tcPr>
            <w:tcW w:type="dxa" w:w="1123"/>
            <w:vAlign w:val="center"/>
            <w:tcBorders>
              <w:top w:val="single" w:sz="4" w:color="D9D9D9"/>
              <w:left w:val="single" w:sz="4" w:color="D9D9D9"/>
              <w:bottom w:val="single" w:sz="4" w:color="D9D9D9"/>
              <w:right w:val="single" w:sz="4" w:color="D9D9D9"/>
            </w:tcBorders>
            <w:tcMar>
              <w:top w:w="65" w:type="dxa"/>
              <w:left w:w="90" w:type="dxa"/>
              <w:bottom w:w="65" w:type="dxa"/>
              <w:right w:w="90" w:type="dxa"/>
            </w:tcMar>
          </w:tcPr>
          <w:p>
            <w:pPr>
              <w:spacing w:after="0" w:line="240" w:lineRule="auto"/>
              <w:jc w:val="center"/>
            </w:pPr>
            <w:r>
              <w:rPr>
                <w:b w:val="0"/>
                <w:sz w:val="20"/>
              </w:rPr>
              <w:t>0</w:t>
            </w:r>
          </w:p>
        </w:tc>
        <w:tc>
          <w:tcPr>
            <w:tcW w:type="dxa" w:w="1123"/>
            <w:vAlign w:val="center"/>
            <w:tcBorders>
              <w:top w:val="single" w:sz="4" w:color="D9D9D9"/>
              <w:left w:val="single" w:sz="4" w:color="D9D9D9"/>
              <w:bottom w:val="single" w:sz="4" w:color="D9D9D9"/>
              <w:right w:val="single" w:sz="4" w:color="D9D9D9"/>
            </w:tcBorders>
            <w:tcMar>
              <w:top w:w="65" w:type="dxa"/>
              <w:left w:w="90" w:type="dxa"/>
              <w:bottom w:w="65" w:type="dxa"/>
              <w:right w:w="90" w:type="dxa"/>
            </w:tcMar>
          </w:tcPr>
          <w:p>
            <w:pPr>
              <w:spacing w:after="0" w:line="240" w:lineRule="auto"/>
              <w:jc w:val="center"/>
            </w:pPr>
            <w:r>
              <w:rPr>
                <w:b w:val="0"/>
                <w:sz w:val="20"/>
              </w:rPr>
              <w:t>15</w:t>
            </w:r>
          </w:p>
        </w:tc>
      </w:tr>
      <w:tr>
        <w:trPr>
          <w:cantSplit/>
        </w:trPr>
        <w:tc>
          <w:tcPr>
            <w:tcW w:type="dxa" w:w="1238"/>
            <w:vAlign w:val="center"/>
            <w:tcBorders>
              <w:top w:val="single" w:sz="4" w:color="D9D9D9"/>
              <w:left w:val="single" w:sz="4" w:color="D9D9D9"/>
              <w:bottom w:val="single" w:sz="4" w:color="D9D9D9"/>
              <w:right w:val="single" w:sz="4" w:color="D9D9D9"/>
            </w:tcBorders>
            <w:tcMar>
              <w:top w:w="65" w:type="dxa"/>
              <w:left w:w="90" w:type="dxa"/>
              <w:bottom w:w="65" w:type="dxa"/>
              <w:right w:w="90" w:type="dxa"/>
            </w:tcMar>
          </w:tcPr>
          <w:p>
            <w:pPr>
              <w:spacing w:after="0" w:line="240" w:lineRule="auto"/>
              <w:jc w:val="center"/>
            </w:pPr>
            <w:r>
              <w:rPr>
                <w:b w:val="0"/>
                <w:sz w:val="20"/>
              </w:rPr>
              <w:t>P8</w:t>
            </w:r>
          </w:p>
        </w:tc>
        <w:tc>
          <w:tcPr>
            <w:tcW w:type="dxa" w:w="1123"/>
            <w:vAlign w:val="center"/>
            <w:tcBorders>
              <w:top w:val="single" w:sz="4" w:color="D9D9D9"/>
              <w:left w:val="single" w:sz="4" w:color="D9D9D9"/>
              <w:bottom w:val="single" w:sz="4" w:color="D9D9D9"/>
              <w:right w:val="single" w:sz="4" w:color="D9D9D9"/>
            </w:tcBorders>
            <w:tcMar>
              <w:top w:w="65" w:type="dxa"/>
              <w:left w:w="90" w:type="dxa"/>
              <w:bottom w:w="65" w:type="dxa"/>
              <w:right w:w="90" w:type="dxa"/>
            </w:tcMar>
          </w:tcPr>
          <w:p>
            <w:pPr>
              <w:spacing w:after="0" w:line="240" w:lineRule="auto"/>
              <w:jc w:val="center"/>
            </w:pPr>
            <w:r>
              <w:rPr>
                <w:b w:val="0"/>
                <w:sz w:val="20"/>
              </w:rPr>
              <w:t>11</w:t>
            </w:r>
          </w:p>
        </w:tc>
        <w:tc>
          <w:tcPr>
            <w:tcW w:type="dxa" w:w="1123"/>
            <w:vAlign w:val="center"/>
            <w:tcBorders>
              <w:top w:val="single" w:sz="4" w:color="D9D9D9"/>
              <w:left w:val="single" w:sz="4" w:color="D9D9D9"/>
              <w:bottom w:val="single" w:sz="4" w:color="D9D9D9"/>
              <w:right w:val="single" w:sz="4" w:color="D9D9D9"/>
            </w:tcBorders>
            <w:tcMar>
              <w:top w:w="65" w:type="dxa"/>
              <w:left w:w="90" w:type="dxa"/>
              <w:bottom w:w="65" w:type="dxa"/>
              <w:right w:w="90" w:type="dxa"/>
            </w:tcMar>
          </w:tcPr>
          <w:p>
            <w:pPr>
              <w:spacing w:after="0" w:line="240" w:lineRule="auto"/>
              <w:jc w:val="center"/>
            </w:pPr>
            <w:r>
              <w:rPr>
                <w:b w:val="0"/>
                <w:sz w:val="20"/>
              </w:rPr>
              <w:t>9</w:t>
            </w:r>
          </w:p>
        </w:tc>
        <w:tc>
          <w:tcPr>
            <w:tcW w:type="dxa" w:w="1123"/>
            <w:vAlign w:val="center"/>
            <w:tcBorders>
              <w:top w:val="single" w:sz="4" w:color="D9D9D9"/>
              <w:left w:val="single" w:sz="4" w:color="D9D9D9"/>
              <w:bottom w:val="single" w:sz="4" w:color="D9D9D9"/>
              <w:right w:val="single" w:sz="4" w:color="D9D9D9"/>
            </w:tcBorders>
            <w:tcMar>
              <w:top w:w="65" w:type="dxa"/>
              <w:left w:w="90" w:type="dxa"/>
              <w:bottom w:w="65" w:type="dxa"/>
              <w:right w:w="90" w:type="dxa"/>
            </w:tcMar>
          </w:tcPr>
          <w:p>
            <w:pPr>
              <w:spacing w:after="0" w:line="240" w:lineRule="auto"/>
              <w:jc w:val="center"/>
            </w:pPr>
            <w:r>
              <w:rPr>
                <w:b w:val="0"/>
                <w:sz w:val="20"/>
              </w:rPr>
              <w:t>8</w:t>
            </w:r>
          </w:p>
        </w:tc>
        <w:tc>
          <w:tcPr>
            <w:tcW w:type="dxa" w:w="1123"/>
            <w:vAlign w:val="center"/>
            <w:tcBorders>
              <w:top w:val="single" w:sz="4" w:color="D9D9D9"/>
              <w:left w:val="single" w:sz="4" w:color="D9D9D9"/>
              <w:bottom w:val="single" w:sz="4" w:color="D9D9D9"/>
              <w:right w:val="single" w:sz="4" w:color="D9D9D9"/>
            </w:tcBorders>
            <w:tcMar>
              <w:top w:w="65" w:type="dxa"/>
              <w:left w:w="90" w:type="dxa"/>
              <w:bottom w:w="65" w:type="dxa"/>
              <w:right w:w="90" w:type="dxa"/>
            </w:tcMar>
          </w:tcPr>
          <w:p>
            <w:pPr>
              <w:spacing w:after="0" w:line="240" w:lineRule="auto"/>
              <w:jc w:val="center"/>
            </w:pPr>
            <w:r>
              <w:rPr>
                <w:b w:val="0"/>
                <w:sz w:val="20"/>
              </w:rPr>
              <w:t>10</w:t>
            </w:r>
          </w:p>
        </w:tc>
        <w:tc>
          <w:tcPr>
            <w:tcW w:type="dxa" w:w="1123"/>
            <w:vAlign w:val="center"/>
            <w:tcBorders>
              <w:top w:val="single" w:sz="4" w:color="D9D9D9"/>
              <w:left w:val="single" w:sz="4" w:color="D9D9D9"/>
              <w:bottom w:val="single" w:sz="4" w:color="D9D9D9"/>
              <w:right w:val="single" w:sz="4" w:color="D9D9D9"/>
            </w:tcBorders>
            <w:tcMar>
              <w:top w:w="65" w:type="dxa"/>
              <w:left w:w="90" w:type="dxa"/>
              <w:bottom w:w="65" w:type="dxa"/>
              <w:right w:w="90" w:type="dxa"/>
            </w:tcMar>
          </w:tcPr>
          <w:p>
            <w:pPr>
              <w:spacing w:after="0" w:line="240" w:lineRule="auto"/>
              <w:jc w:val="center"/>
            </w:pPr>
            <w:r>
              <w:rPr>
                <w:b w:val="0"/>
                <w:sz w:val="20"/>
              </w:rPr>
              <w:t>13</w:t>
            </w:r>
          </w:p>
        </w:tc>
        <w:tc>
          <w:tcPr>
            <w:tcW w:type="dxa" w:w="1123"/>
            <w:vAlign w:val="center"/>
            <w:tcBorders>
              <w:top w:val="single" w:sz="4" w:color="D9D9D9"/>
              <w:left w:val="single" w:sz="4" w:color="D9D9D9"/>
              <w:bottom w:val="single" w:sz="4" w:color="D9D9D9"/>
              <w:right w:val="single" w:sz="4" w:color="D9D9D9"/>
            </w:tcBorders>
            <w:tcMar>
              <w:top w:w="65" w:type="dxa"/>
              <w:left w:w="90" w:type="dxa"/>
              <w:bottom w:w="65" w:type="dxa"/>
              <w:right w:w="90" w:type="dxa"/>
            </w:tcMar>
          </w:tcPr>
          <w:p>
            <w:pPr>
              <w:spacing w:after="0" w:line="240" w:lineRule="auto"/>
              <w:jc w:val="center"/>
            </w:pPr>
            <w:r>
              <w:rPr>
                <w:b w:val="0"/>
                <w:sz w:val="20"/>
              </w:rPr>
              <w:t>14</w:t>
            </w:r>
          </w:p>
        </w:tc>
        <w:tc>
          <w:tcPr>
            <w:tcW w:type="dxa" w:w="1123"/>
            <w:vAlign w:val="center"/>
            <w:tcBorders>
              <w:top w:val="single" w:sz="4" w:color="D9D9D9"/>
              <w:left w:val="single" w:sz="4" w:color="D9D9D9"/>
              <w:bottom w:val="single" w:sz="4" w:color="D9D9D9"/>
              <w:right w:val="single" w:sz="4" w:color="D9D9D9"/>
            </w:tcBorders>
            <w:tcMar>
              <w:top w:w="65" w:type="dxa"/>
              <w:left w:w="90" w:type="dxa"/>
              <w:bottom w:w="65" w:type="dxa"/>
              <w:right w:w="90" w:type="dxa"/>
            </w:tcMar>
          </w:tcPr>
          <w:p>
            <w:pPr>
              <w:spacing w:after="0" w:line="240" w:lineRule="auto"/>
              <w:jc w:val="center"/>
            </w:pPr>
            <w:r>
              <w:rPr>
                <w:b w:val="0"/>
                <w:sz w:val="20"/>
              </w:rPr>
              <w:t>15</w:t>
            </w:r>
          </w:p>
        </w:tc>
        <w:tc>
          <w:tcPr>
            <w:tcW w:type="dxa" w:w="1123"/>
            <w:vAlign w:val="center"/>
            <w:tcBorders>
              <w:top w:val="single" w:sz="4" w:color="D9D9D9"/>
              <w:left w:val="single" w:sz="4" w:color="D9D9D9"/>
              <w:bottom w:val="single" w:sz="4" w:color="D9D9D9"/>
              <w:right w:val="single" w:sz="4" w:color="D9D9D9"/>
            </w:tcBorders>
            <w:tcMar>
              <w:top w:w="65" w:type="dxa"/>
              <w:left w:w="90" w:type="dxa"/>
              <w:bottom w:w="65" w:type="dxa"/>
              <w:right w:w="90" w:type="dxa"/>
            </w:tcMar>
          </w:tcPr>
          <w:p>
            <w:pPr>
              <w:spacing w:after="0" w:line="240" w:lineRule="auto"/>
              <w:jc w:val="center"/>
            </w:pPr>
            <w:r>
              <w:rPr>
                <w:b w:val="0"/>
                <w:sz w:val="20"/>
              </w:rPr>
              <w:t>0</w:t>
            </w:r>
          </w:p>
        </w:tc>
      </w:tr>
    </w:tbl>
    <w:p>
      <w:pPr>
        <w:pStyle w:val="Small"/>
      </w:pPr>
      <w:r/>
    </w:p>
    <w:p>
      <w:pPr>
        <w:keepNext/>
      </w:pPr>
      <w:r>
        <w:rPr>
          <w:b/>
        </w:rPr>
        <w:t>Комментарий к скриншоту.</w:t>
      </w:r>
      <w:r>
        <w:t xml:space="preserve"> Функция read_excel считывает диапазон B2:I9. Метки строк и столбцов проверяются на совпадение. Матрица не задаётся списком внутри программы.</w:t>
      </w:r>
    </w:p>
    <w:p>
      <w:pPr>
        <w:pStyle w:val="Placeholder"/>
        <w:keepNext/>
      </w:pPr>
      <w:r>
        <w:t>[Вставить скриншот: всё окно редактора с именем lab2.py и строками 186–206]</w:t>
      </w:r>
    </w:p>
    <w:p>
      <w:pPr>
        <w:pStyle w:val="Small"/>
        <w:keepNext/>
      </w:pPr>
      <w:r>
        <w:t>Текстовый листинг · lab2.py · строки 186–206</w:t>
      </w:r>
    </w:p>
    <w:p>
      <w:pPr>
        <w:pStyle w:val="Code"/>
        <w:keepNext/>
      </w:pPr>
      <w:r>
        <w:rPr>
          <w:color w:val="666666"/>
        </w:rPr>
        <w:t xml:space="preserve">186  </w:t>
      </w:r>
      <w:r>
        <w:t># ПУНКТ 2. МАТРИЦА ДЛЯ ВОСЬМИ НАБЛЮДЕНИЙ И ПРОВЕРКА ПЯТИ МЕТОДОВ.</w:t>
      </w:r>
    </w:p>
    <w:p>
      <w:pPr>
        <w:pStyle w:val="Code"/>
        <w:keepNext/>
      </w:pPr>
      <w:r>
        <w:rPr>
          <w:color w:val="666666"/>
        </w:rPr>
        <w:t xml:space="preserve">187  </w:t>
      </w:r>
      <w:r>
        <w:t># Матрица задана в lab2.xlsx, лист Матрица, диапазон B2:I9.</w:t>
      </w:r>
    </w:p>
    <w:p>
      <w:pPr>
        <w:pStyle w:val="Code"/>
        <w:keepNext/>
      </w:pPr>
      <w:r>
        <w:rPr>
          <w:color w:val="666666"/>
        </w:rPr>
        <w:t xml:space="preserve">188  </w:t>
      </w:r>
      <w:r>
        <w:t># Метки столбцов находятся в B1:I1, метки строк — в A2:A9.</w:t>
      </w:r>
    </w:p>
    <w:p>
      <w:pPr>
        <w:pStyle w:val="Code"/>
        <w:keepNext/>
      </w:pPr>
      <w:r>
        <w:rPr>
          <w:color w:val="666666"/>
        </w:rPr>
        <w:t xml:space="preserve">189  </w:t>
      </w:r>
      <w:r/>
    </w:p>
    <w:p>
      <w:pPr>
        <w:pStyle w:val="Code"/>
        <w:keepNext/>
      </w:pPr>
      <w:r>
        <w:rPr>
          <w:color w:val="666666"/>
        </w:rPr>
        <w:t xml:space="preserve">190  </w:t>
      </w:r>
      <w:r>
        <w:t># Читаем именно Excel-файл: готового списка исходных расстояний в коде нет.</w:t>
      </w:r>
    </w:p>
    <w:p>
      <w:pPr>
        <w:pStyle w:val="Code"/>
        <w:keepNext/>
      </w:pPr>
      <w:r>
        <w:rPr>
          <w:color w:val="666666"/>
        </w:rPr>
        <w:t xml:space="preserve">191  </w:t>
      </w:r>
      <w:r>
        <w:t>def read_excel(filename):</w:t>
      </w:r>
    </w:p>
    <w:p>
      <w:pPr>
        <w:pStyle w:val="Code"/>
        <w:keepNext/>
      </w:pPr>
      <w:r>
        <w:rPr>
          <w:color w:val="666666"/>
        </w:rPr>
        <w:t xml:space="preserve">192  </w:t>
      </w:r>
      <w:r>
        <w:t xml:space="preserve">    workbook = load_workbook(filename, read_only=True, data_only=True)</w:t>
      </w:r>
    </w:p>
    <w:p>
      <w:pPr>
        <w:pStyle w:val="Code"/>
        <w:keepNext/>
      </w:pPr>
      <w:r>
        <w:rPr>
          <w:color w:val="666666"/>
        </w:rPr>
        <w:t xml:space="preserve">193  </w:t>
      </w:r>
      <w:r>
        <w:t xml:space="preserve">    try:</w:t>
      </w:r>
    </w:p>
    <w:p>
      <w:pPr>
        <w:pStyle w:val="Code"/>
        <w:keepNext/>
      </w:pPr>
      <w:r>
        <w:rPr>
          <w:color w:val="666666"/>
        </w:rPr>
        <w:t xml:space="preserve">194  </w:t>
      </w:r>
      <w:r>
        <w:t xml:space="preserve">        # Получаем восемь меток столбцов и восемь строк с расстояниями.</w:t>
      </w:r>
    </w:p>
    <w:p>
      <w:pPr>
        <w:pStyle w:val="Code"/>
        <w:keepNext/>
      </w:pPr>
      <w:r>
        <w:rPr>
          <w:color w:val="666666"/>
        </w:rPr>
        <w:t xml:space="preserve">195  </w:t>
      </w:r>
      <w:r>
        <w:t xml:space="preserve">        sheet = workbook["Матрица"]</w:t>
      </w:r>
    </w:p>
    <w:p>
      <w:pPr>
        <w:pStyle w:val="Code"/>
        <w:keepNext/>
      </w:pPr>
      <w:r>
        <w:rPr>
          <w:color w:val="666666"/>
        </w:rPr>
        <w:t xml:space="preserve">196  </w:t>
      </w:r>
      <w:r>
        <w:t xml:space="preserve">        labels = [cell.value for cell in sheet["B1:I1"][0]]</w:t>
      </w:r>
    </w:p>
    <w:p>
      <w:pPr>
        <w:pStyle w:val="Code"/>
        <w:keepNext/>
      </w:pPr>
      <w:r>
        <w:rPr>
          <w:color w:val="666666"/>
        </w:rPr>
        <w:t xml:space="preserve">197  </w:t>
      </w:r>
      <w:r>
        <w:t xml:space="preserve">        rows = list(sheet.iter_rows(min_row=2, max_row=9, max_col=9,</w:t>
      </w:r>
    </w:p>
    <w:p>
      <w:pPr>
        <w:pStyle w:val="Code"/>
        <w:keepNext/>
      </w:pPr>
      <w:r>
        <w:rPr>
          <w:color w:val="666666"/>
        </w:rPr>
        <w:t xml:space="preserve">198  </w:t>
      </w:r>
      <w:r>
        <w:t xml:space="preserve">                                    values_only=True))</w:t>
      </w:r>
    </w:p>
    <w:p>
      <w:pPr>
        <w:pStyle w:val="Code"/>
        <w:keepNext/>
      </w:pPr>
      <w:r>
        <w:rPr>
          <w:color w:val="666666"/>
        </w:rPr>
        <w:t xml:space="preserve">199  </w:t>
      </w:r>
      <w:r/>
    </w:p>
    <w:p>
      <w:pPr>
        <w:pStyle w:val="Code"/>
        <w:keepNext/>
      </w:pPr>
      <w:r>
        <w:rPr>
          <w:color w:val="666666"/>
        </w:rPr>
        <w:t xml:space="preserve">200  </w:t>
      </w:r>
      <w:r>
        <w:t xml:space="preserve">        # Проверяем согласованность подписей строк и столбцов.</w:t>
      </w:r>
    </w:p>
    <w:p>
      <w:pPr>
        <w:pStyle w:val="Code"/>
        <w:keepNext/>
      </w:pPr>
      <w:r>
        <w:rPr>
          <w:color w:val="666666"/>
        </w:rPr>
        <w:t xml:space="preserve">201  </w:t>
      </w:r>
      <w:r>
        <w:t xml:space="preserve">        if [row[0] for row in rows] != labels:</w:t>
      </w:r>
    </w:p>
    <w:p>
      <w:pPr>
        <w:pStyle w:val="Code"/>
        <w:keepNext/>
      </w:pPr>
      <w:r>
        <w:rPr>
          <w:color w:val="666666"/>
        </w:rPr>
        <w:t xml:space="preserve">202  </w:t>
      </w:r>
      <w:r>
        <w:t xml:space="preserve">            raise ValueError("Метки строк и столбцов Excel должны совпадать.")</w:t>
      </w:r>
    </w:p>
    <w:p>
      <w:pPr>
        <w:pStyle w:val="Code"/>
        <w:keepNext/>
      </w:pPr>
      <w:r>
        <w:rPr>
          <w:color w:val="666666"/>
        </w:rPr>
        <w:t xml:space="preserve">203  </w:t>
      </w:r>
      <w:r>
        <w:t xml:space="preserve">        return [list(row[1:]) for row in rows], labels</w:t>
      </w:r>
    </w:p>
    <w:p>
      <w:pPr>
        <w:pStyle w:val="Code"/>
        <w:keepNext/>
      </w:pPr>
      <w:r>
        <w:rPr>
          <w:color w:val="666666"/>
        </w:rPr>
        <w:t xml:space="preserve">204  </w:t>
      </w:r>
      <w:r>
        <w:t xml:space="preserve">    finally:</w:t>
      </w:r>
    </w:p>
    <w:p>
      <w:pPr>
        <w:pStyle w:val="Code"/>
        <w:keepNext/>
      </w:pPr>
      <w:r>
        <w:rPr>
          <w:color w:val="666666"/>
        </w:rPr>
        <w:t xml:space="preserve">205  </w:t>
      </w:r>
      <w:r>
        <w:t xml:space="preserve">        # Закрываем Excel-файл даже при ошибке чтения.</w:t>
      </w:r>
    </w:p>
    <w:p>
      <w:pPr>
        <w:pStyle w:val="Code"/>
        <w:keepNext w:val="0"/>
        <w:spacing w:after="140"/>
      </w:pPr>
      <w:r>
        <w:rPr>
          <w:color w:val="666666"/>
        </w:rPr>
        <w:t xml:space="preserve">206  </w:t>
      </w:r>
      <w:r>
        <w:t xml:space="preserve">        workbook.close()</w:t>
      </w:r>
    </w:p>
    <w:p>
      <w:pPr>
        <w:pStyle w:val="Heading2"/>
        <w:pageBreakBefore/>
      </w:pPr>
      <w:r>
        <w:t>2 Запуск всех методов и исходная матрица</w:t>
      </w:r>
    </w:p>
    <w:p>
      <w:pPr>
        <w:keepNext/>
      </w:pPr>
      <w:r>
        <w:rPr>
          <w:b/>
        </w:rPr>
        <w:t>Комментарий к скриншоту.</w:t>
      </w:r>
      <w:r>
        <w:t xml:space="preserve"> В демонстрации матрица читается один раз. Для каждого метода создаётся новый экземпляр класса, поэтому все методы начинают с одинаковых восьми одиночных кластеров.</w:t>
      </w:r>
    </w:p>
    <w:p>
      <w:pPr>
        <w:pStyle w:val="Placeholder"/>
        <w:keepNext/>
      </w:pPr>
      <w:r>
        <w:t>[Вставить скриншот: всё окно редактора с именем lab2.py и строками 209–230]</w:t>
      </w:r>
    </w:p>
    <w:p>
      <w:pPr>
        <w:pStyle w:val="Small"/>
        <w:keepNext/>
      </w:pPr>
      <w:r>
        <w:t>Текстовый листинг · lab2.py · строки 209–230</w:t>
      </w:r>
    </w:p>
    <w:p>
      <w:pPr>
        <w:pStyle w:val="Code"/>
        <w:keepNext/>
      </w:pPr>
      <w:r>
        <w:rPr>
          <w:color w:val="666666"/>
        </w:rPr>
        <w:t xml:space="preserve">209  </w:t>
      </w:r>
      <w:r>
        <w:t># Выполняем демонстрацию при запуске этого файла как программы.</w:t>
      </w:r>
    </w:p>
    <w:p>
      <w:pPr>
        <w:pStyle w:val="Code"/>
        <w:keepNext/>
      </w:pPr>
      <w:r>
        <w:rPr>
          <w:color w:val="666666"/>
        </w:rPr>
        <w:t xml:space="preserve">210  </w:t>
      </w:r>
      <w:r>
        <w:t>if __name__ == "__main__":</w:t>
      </w:r>
    </w:p>
    <w:p>
      <w:pPr>
        <w:pStyle w:val="Code"/>
        <w:keepNext/>
      </w:pPr>
      <w:r>
        <w:rPr>
          <w:color w:val="666666"/>
        </w:rPr>
        <w:t xml:space="preserve">211  </w:t>
      </w:r>
      <w:r>
        <w:t xml:space="preserve">    # Задаём путь к матрице, число кластеров и один метод либо все методы.</w:t>
      </w:r>
    </w:p>
    <w:p>
      <w:pPr>
        <w:pStyle w:val="Code"/>
        <w:keepNext/>
      </w:pPr>
      <w:r>
        <w:rPr>
          <w:color w:val="666666"/>
        </w:rPr>
        <w:t xml:space="preserve">212  </w:t>
      </w:r>
      <w:r>
        <w:t xml:space="preserve">    parser = argparse.ArgumentParser(description="Работа 2. Кластеризация")</w:t>
      </w:r>
    </w:p>
    <w:p>
      <w:pPr>
        <w:pStyle w:val="Code"/>
        <w:keepNext/>
      </w:pPr>
      <w:r>
        <w:rPr>
          <w:color w:val="666666"/>
        </w:rPr>
        <w:t xml:space="preserve">213  </w:t>
      </w:r>
      <w:r>
        <w:t xml:space="preserve">    parser.add_argument("--file", type=Path,</w:t>
      </w:r>
    </w:p>
    <w:p>
      <w:pPr>
        <w:pStyle w:val="Code"/>
        <w:keepNext/>
      </w:pPr>
      <w:r>
        <w:rPr>
          <w:color w:val="666666"/>
        </w:rPr>
        <w:t xml:space="preserve">214  </w:t>
      </w:r>
      <w:r>
        <w:t xml:space="preserve">                        default=Path(__file__).with_name("lab2.xlsx"))</w:t>
      </w:r>
    </w:p>
    <w:p>
      <w:pPr>
        <w:pStyle w:val="Code"/>
        <w:keepNext/>
      </w:pPr>
      <w:r>
        <w:rPr>
          <w:color w:val="666666"/>
        </w:rPr>
        <w:t xml:space="preserve">215  </w:t>
      </w:r>
      <w:r>
        <w:t xml:space="preserve">    parser.add_argument("--n-clusters", type=int, default=3)</w:t>
      </w:r>
    </w:p>
    <w:p>
      <w:pPr>
        <w:pStyle w:val="Code"/>
        <w:keepNext/>
      </w:pPr>
      <w:r>
        <w:rPr>
          <w:color w:val="666666"/>
        </w:rPr>
        <w:t xml:space="preserve">216  </w:t>
      </w:r>
      <w:r>
        <w:t xml:space="preserve">    parser.add_argument("--method", default="all",</w:t>
      </w:r>
    </w:p>
    <w:p>
      <w:pPr>
        <w:pStyle w:val="Code"/>
        <w:keepNext/>
      </w:pPr>
      <w:r>
        <w:rPr>
          <w:color w:val="666666"/>
        </w:rPr>
        <w:t xml:space="preserve">217  </w:t>
      </w:r>
      <w:r>
        <w:t xml:space="preserve">                        choices=["all", *AgglomerativeClustering.METHODS])</w:t>
      </w:r>
    </w:p>
    <w:p>
      <w:pPr>
        <w:pStyle w:val="Code"/>
        <w:keepNext/>
      </w:pPr>
      <w:r>
        <w:rPr>
          <w:color w:val="666666"/>
        </w:rPr>
        <w:t xml:space="preserve">218  </w:t>
      </w:r>
      <w:r>
        <w:t xml:space="preserve">    args = parser.parse_args()</w:t>
      </w:r>
    </w:p>
    <w:p>
      <w:pPr>
        <w:pStyle w:val="Code"/>
        <w:keepNext/>
      </w:pPr>
      <w:r>
        <w:rPr>
          <w:color w:val="666666"/>
        </w:rPr>
        <w:t xml:space="preserve">219  </w:t>
      </w:r>
      <w:r/>
    </w:p>
    <w:p>
      <w:pPr>
        <w:pStyle w:val="Code"/>
        <w:keepNext/>
      </w:pPr>
      <w:r>
        <w:rPr>
          <w:color w:val="666666"/>
        </w:rPr>
        <w:t xml:space="preserve">220  </w:t>
      </w:r>
      <w:r>
        <w:t xml:space="preserve">    # Считываем общую исходную матрицу из Excel.</w:t>
      </w:r>
    </w:p>
    <w:p>
      <w:pPr>
        <w:pStyle w:val="Code"/>
        <w:keepNext/>
      </w:pPr>
      <w:r>
        <w:rPr>
          <w:color w:val="666666"/>
        </w:rPr>
        <w:t xml:space="preserve">221  </w:t>
      </w:r>
      <w:r>
        <w:t xml:space="preserve">    distance_matrix, labels = read_excel(args.file)</w:t>
      </w:r>
    </w:p>
    <w:p>
      <w:pPr>
        <w:pStyle w:val="Code"/>
        <w:keepNext/>
      </w:pPr>
      <w:r>
        <w:rPr>
          <w:color w:val="666666"/>
        </w:rPr>
        <w:t xml:space="preserve">222  </w:t>
      </w:r>
      <w:r>
        <w:t xml:space="preserve">    methods = (list(AgglomerativeClustering.METHODS) if args.method == "all"</w:t>
      </w:r>
    </w:p>
    <w:p>
      <w:pPr>
        <w:pStyle w:val="Code"/>
        <w:keepNext/>
      </w:pPr>
      <w:r>
        <w:rPr>
          <w:color w:val="666666"/>
        </w:rPr>
        <w:t xml:space="preserve">223  </w:t>
      </w:r>
      <w:r>
        <w:t xml:space="preserve">               else [args.method])</w:t>
      </w:r>
    </w:p>
    <w:p>
      <w:pPr>
        <w:pStyle w:val="Code"/>
        <w:keepNext/>
      </w:pPr>
      <w:r>
        <w:rPr>
          <w:color w:val="666666"/>
        </w:rPr>
        <w:t xml:space="preserve">224  </w:t>
      </w:r>
      <w:r/>
    </w:p>
    <w:p>
      <w:pPr>
        <w:pStyle w:val="Code"/>
        <w:keepNext/>
      </w:pPr>
      <w:r>
        <w:rPr>
          <w:color w:val="666666"/>
        </w:rPr>
        <w:t xml:space="preserve">225  </w:t>
      </w:r>
      <w:r>
        <w:t xml:space="preserve">    # Для каждого метода создаём новый объект с исходными одиночными кластерами.</w:t>
      </w:r>
    </w:p>
    <w:p>
      <w:pPr>
        <w:pStyle w:val="Code"/>
        <w:keepNext/>
      </w:pPr>
      <w:r>
        <w:rPr>
          <w:color w:val="666666"/>
        </w:rPr>
        <w:t xml:space="preserve">226  </w:t>
      </w:r>
      <w:r>
        <w:t xml:space="preserve">    for method in methods:</w:t>
      </w:r>
    </w:p>
    <w:p>
      <w:pPr>
        <w:pStyle w:val="Code"/>
        <w:keepNext/>
      </w:pPr>
      <w:r>
        <w:rPr>
          <w:color w:val="666666"/>
        </w:rPr>
        <w:t xml:space="preserve">227  </w:t>
      </w:r>
      <w:r>
        <w:t xml:space="preserve">        model = AgglomerativeClustering(distance_matrix, args.n_clusters,</w:t>
      </w:r>
    </w:p>
    <w:p>
      <w:pPr>
        <w:pStyle w:val="Code"/>
        <w:keepNext/>
      </w:pPr>
      <w:r>
        <w:rPr>
          <w:color w:val="666666"/>
        </w:rPr>
        <w:t xml:space="preserve">228  </w:t>
      </w:r>
      <w:r>
        <w:t xml:space="preserve">                                        method, labels)</w:t>
      </w:r>
    </w:p>
    <w:p>
      <w:pPr>
        <w:pStyle w:val="Code"/>
        <w:keepNext/>
      </w:pPr>
      <w:r>
        <w:rPr>
          <w:color w:val="666666"/>
        </w:rPr>
        <w:t xml:space="preserve">229  </w:t>
      </w:r>
      <w:r>
        <w:t xml:space="preserve">        model.fit()</w:t>
      </w:r>
    </w:p>
    <w:p>
      <w:pPr>
        <w:pStyle w:val="Code"/>
        <w:keepNext w:val="0"/>
        <w:spacing w:after="140"/>
      </w:pPr>
      <w:r>
        <w:rPr>
          <w:color w:val="666666"/>
        </w:rPr>
        <w:t xml:space="preserve">230  </w:t>
      </w:r>
      <w:r>
        <w:t xml:space="preserve">        print()</w:t>
      </w:r>
    </w:p>
    <w:p>
      <w:r>
        <w:t>Команда запуска: python lab2.py --n-clusters 3. Значение --method all используется по умолчанию. Начальные кластеры: C1 = {P1}, C2 = {P2}, …, C8 = {P8}.</w:t>
      </w:r>
    </w:p>
    <w:p>
      <w:pPr>
        <w:keepNext/>
      </w:pPr>
      <w:r>
        <w:rPr>
          <w:b/>
        </w:rPr>
        <w:t>Комментарий к скриншоту.</w:t>
      </w:r>
      <w:r>
        <w:t xml:space="preserve"> Перед выполнением каждого метода программа печатает одну и ту же входную матрицу. Ниже приведён фактический вывод первого запуска.</w:t>
      </w:r>
    </w:p>
    <w:p>
      <w:pPr>
        <w:pStyle w:val="Placeholder"/>
        <w:keepNext/>
      </w:pPr>
      <w:r>
        <w:t>[Вставить скриншот: всё окно с кодом чтения или запуска и исходной матрицей в панели вывода; при нехватке места — отдельные снимки кода и результата]</w:t>
      </w:r>
    </w:p>
    <w:p>
      <w:pPr>
        <w:pStyle w:val="Small"/>
        <w:keepNext/>
      </w:pPr>
      <w:r>
        <w:t>Фактический текст вывода программы</w:t>
      </w:r>
    </w:p>
    <w:p>
      <w:pPr>
        <w:pStyle w:val="Console"/>
        <w:keepNext/>
      </w:pPr>
      <w:r>
        <w:t>Исходная матрица расстояний между наблюдениями:</w:t>
      </w:r>
    </w:p>
    <w:p>
      <w:pPr>
        <w:pStyle w:val="Console"/>
        <w:keepNext/>
      </w:pPr>
      <w:r>
        <w:t xml:space="preserve">              P1      P2      P3      P4      P5      P6      P7      P8</w:t>
      </w:r>
    </w:p>
    <w:p>
      <w:pPr>
        <w:pStyle w:val="Console"/>
        <w:keepNext/>
      </w:pPr>
      <w:r>
        <w:t xml:space="preserve">      P1       0      15      12      12      14      15      15      11</w:t>
      </w:r>
    </w:p>
    <w:p>
      <w:pPr>
        <w:pStyle w:val="Console"/>
        <w:keepNext/>
      </w:pPr>
      <w:r>
        <w:t xml:space="preserve">      P2      15       0      15      10      14      11      10       9</w:t>
      </w:r>
    </w:p>
    <w:p>
      <w:pPr>
        <w:pStyle w:val="Console"/>
        <w:keepNext/>
      </w:pPr>
      <w:r>
        <w:t xml:space="preserve">      P3      12      15       0      12      14      13      12       8</w:t>
      </w:r>
    </w:p>
    <w:p>
      <w:pPr>
        <w:pStyle w:val="Console"/>
        <w:keepNext/>
      </w:pPr>
      <w:r>
        <w:t xml:space="preserve">      P4      12      10      12       0      12      12      15      10</w:t>
      </w:r>
    </w:p>
    <w:p>
      <w:pPr>
        <w:pStyle w:val="Console"/>
        <w:keepNext/>
      </w:pPr>
      <w:r>
        <w:t xml:space="preserve">      P5      14      14      14      12       0      15      15      13</w:t>
      </w:r>
    </w:p>
    <w:p>
      <w:pPr>
        <w:pStyle w:val="Console"/>
        <w:keepNext/>
      </w:pPr>
      <w:r>
        <w:t xml:space="preserve">      P6      15      11      13      12      15       0      13      14</w:t>
      </w:r>
    </w:p>
    <w:p>
      <w:pPr>
        <w:pStyle w:val="Console"/>
        <w:keepNext/>
      </w:pPr>
      <w:r>
        <w:t xml:space="preserve">      P7      15      10      12      15      15      13       0      15</w:t>
      </w:r>
    </w:p>
    <w:p>
      <w:pPr>
        <w:pStyle w:val="Console"/>
        <w:keepNext w:val="0"/>
        <w:spacing w:after="140"/>
      </w:pPr>
      <w:r>
        <w:t xml:space="preserve">      P8      11       9       8      10      13      14      15       0</w:t>
      </w:r>
    </w:p>
    <w:p>
      <w:pPr>
        <w:pStyle w:val="Small"/>
      </w:pPr>
      <w:r>
        <w:t>Далее для каждого метода приведены все пять шагов. Каждый блок содержит составы кластеров и матрицу после объединения. Дроби записаны точно, например 23/2 = 11,5.</w:t>
      </w:r>
    </w:p>
    <w:p>
      <w:pPr>
        <w:pStyle w:val="Heading2"/>
        <w:pageBreakBefore/>
      </w:pPr>
      <w:r>
        <w:t>2 single шаги 1–2</w:t>
      </w:r>
    </w:p>
    <w:p>
      <w:pPr>
        <w:keepNext/>
      </w:pPr>
      <w:r>
        <w:rPr>
          <w:b/>
        </w:rPr>
        <w:t>Комментарий к скриншоту.</w:t>
      </w:r>
      <w:r>
        <w:t xml:space="preserve"> Односвязная кластеризация. Показаны первые два объединения и соответствующие матрицы расстояний.</w:t>
      </w:r>
    </w:p>
    <w:p>
      <w:pPr>
        <w:pStyle w:val="Placeholder"/>
        <w:keepNext/>
      </w:pPr>
      <w:r>
        <w:t>[Вставить скриншот: последовательные снимки всего окна с выводом single, шаги 1–2; код lab2.py, строки 70–95 и 163–183, показать отдельно, если он не помещается вместе с результатом]</w:t>
      </w:r>
    </w:p>
    <w:p>
      <w:pPr>
        <w:pStyle w:val="Small"/>
        <w:keepNext/>
      </w:pPr>
      <w:r>
        <w:t>Фактический текст вывода программы</w:t>
      </w:r>
    </w:p>
    <w:p>
      <w:pPr>
        <w:pStyle w:val="Console"/>
        <w:keepNext/>
      </w:pPr>
      <w:r>
        <w:t>Шаг 1. C3 + C8 -&gt; C9; расстояние = 8</w:t>
      </w:r>
    </w:p>
    <w:p>
      <w:pPr>
        <w:pStyle w:val="Console"/>
        <w:keepNext/>
      </w:pPr>
      <w:r>
        <w:t>Объединены {P3} и {P8}</w:t>
      </w:r>
    </w:p>
    <w:p>
      <w:pPr>
        <w:pStyle w:val="Console"/>
        <w:keepNext/>
      </w:pPr>
      <w:r>
        <w:t>Осталось кластеров: 7</w:t>
      </w:r>
    </w:p>
    <w:p>
      <w:pPr>
        <w:pStyle w:val="Console"/>
        <w:keepNext/>
      </w:pPr>
      <w:r>
        <w:t>C1 = {P1}</w:t>
      </w:r>
    </w:p>
    <w:p>
      <w:pPr>
        <w:pStyle w:val="Console"/>
        <w:keepNext/>
      </w:pPr>
      <w:r>
        <w:t>C2 = {P2}</w:t>
      </w:r>
    </w:p>
    <w:p>
      <w:pPr>
        <w:pStyle w:val="Console"/>
        <w:keepNext/>
      </w:pPr>
      <w:r>
        <w:t>C4 = {P4}</w:t>
      </w:r>
    </w:p>
    <w:p>
      <w:pPr>
        <w:pStyle w:val="Console"/>
        <w:keepNext/>
      </w:pPr>
      <w:r>
        <w:t>C5 = {P5}</w:t>
      </w:r>
    </w:p>
    <w:p>
      <w:pPr>
        <w:pStyle w:val="Console"/>
        <w:keepNext/>
      </w:pPr>
      <w:r>
        <w:t>C6 = {P6}</w:t>
      </w:r>
    </w:p>
    <w:p>
      <w:pPr>
        <w:pStyle w:val="Console"/>
        <w:keepNext/>
      </w:pPr>
      <w:r>
        <w:t>C7 = {P7}</w:t>
      </w:r>
    </w:p>
    <w:p>
      <w:pPr>
        <w:pStyle w:val="Console"/>
        <w:keepNext/>
      </w:pPr>
      <w:r>
        <w:t>C9 = {P3, P8}</w:t>
      </w:r>
    </w:p>
    <w:p>
      <w:pPr>
        <w:pStyle w:val="Console"/>
        <w:keepNext/>
      </w:pPr>
      <w:r>
        <w:t>Матрица расстояний после объединения:</w:t>
      </w:r>
    </w:p>
    <w:p>
      <w:pPr>
        <w:pStyle w:val="Console"/>
        <w:keepNext/>
      </w:pPr>
      <w:r>
        <w:t xml:space="preserve">              C1      C2      C4      C5      C6      C7      C9</w:t>
      </w:r>
    </w:p>
    <w:p>
      <w:pPr>
        <w:pStyle w:val="Console"/>
        <w:keepNext/>
      </w:pPr>
      <w:r>
        <w:t xml:space="preserve">      C1       0      15      12      14      15      15      11</w:t>
      </w:r>
    </w:p>
    <w:p>
      <w:pPr>
        <w:pStyle w:val="Console"/>
        <w:keepNext/>
      </w:pPr>
      <w:r>
        <w:t xml:space="preserve">      C2      15       0      10      14      11      10       9</w:t>
      </w:r>
    </w:p>
    <w:p>
      <w:pPr>
        <w:pStyle w:val="Console"/>
        <w:keepNext/>
      </w:pPr>
      <w:r>
        <w:t xml:space="preserve">      C4      12      10       0      12      12      15      10</w:t>
      </w:r>
    </w:p>
    <w:p>
      <w:pPr>
        <w:pStyle w:val="Console"/>
        <w:keepNext/>
      </w:pPr>
      <w:r>
        <w:t xml:space="preserve">      C5      14      14      12       0      15      15      13</w:t>
      </w:r>
    </w:p>
    <w:p>
      <w:pPr>
        <w:pStyle w:val="Console"/>
        <w:keepNext/>
      </w:pPr>
      <w:r>
        <w:t xml:space="preserve">      C6      15      11      12      15       0      13      13</w:t>
      </w:r>
    </w:p>
    <w:p>
      <w:pPr>
        <w:pStyle w:val="Console"/>
        <w:keepNext/>
      </w:pPr>
      <w:r>
        <w:t xml:space="preserve">      C7      15      10      15      15      13       0      12</w:t>
      </w:r>
    </w:p>
    <w:p>
      <w:pPr>
        <w:pStyle w:val="Console"/>
        <w:keepNext/>
      </w:pPr>
      <w:r>
        <w:t xml:space="preserve">      C9      11       9      10      13      13      12       0</w:t>
      </w:r>
    </w:p>
    <w:p>
      <w:pPr>
        <w:pStyle w:val="Console"/>
        <w:keepNext/>
      </w:pPr>
      <w:r/>
    </w:p>
    <w:p>
      <w:pPr>
        <w:pStyle w:val="Console"/>
        <w:keepNext/>
      </w:pPr>
      <w:r>
        <w:t>Шаг 2. C2 + C9 -&gt; C10; расстояние = 9</w:t>
      </w:r>
    </w:p>
    <w:p>
      <w:pPr>
        <w:pStyle w:val="Console"/>
        <w:keepNext/>
      </w:pPr>
      <w:r>
        <w:t>Объединены {P2} и {P3, P8}</w:t>
      </w:r>
    </w:p>
    <w:p>
      <w:pPr>
        <w:pStyle w:val="Console"/>
        <w:keepNext/>
      </w:pPr>
      <w:r>
        <w:t>Осталось кластеров: 6</w:t>
      </w:r>
    </w:p>
    <w:p>
      <w:pPr>
        <w:pStyle w:val="Console"/>
        <w:keepNext/>
      </w:pPr>
      <w:r>
        <w:t>C1 = {P1}</w:t>
      </w:r>
    </w:p>
    <w:p>
      <w:pPr>
        <w:pStyle w:val="Console"/>
        <w:keepNext/>
      </w:pPr>
      <w:r>
        <w:t>C4 = {P4}</w:t>
      </w:r>
    </w:p>
    <w:p>
      <w:pPr>
        <w:pStyle w:val="Console"/>
        <w:keepNext/>
      </w:pPr>
      <w:r>
        <w:t>C5 = {P5}</w:t>
      </w:r>
    </w:p>
    <w:p>
      <w:pPr>
        <w:pStyle w:val="Console"/>
        <w:keepNext/>
      </w:pPr>
      <w:r>
        <w:t>C6 = {P6}</w:t>
      </w:r>
    </w:p>
    <w:p>
      <w:pPr>
        <w:pStyle w:val="Console"/>
        <w:keepNext/>
      </w:pPr>
      <w:r>
        <w:t>C7 = {P7}</w:t>
      </w:r>
    </w:p>
    <w:p>
      <w:pPr>
        <w:pStyle w:val="Console"/>
        <w:keepNext/>
      </w:pPr>
      <w:r>
        <w:t>C10 = {P2, P3, P8}</w:t>
      </w:r>
    </w:p>
    <w:p>
      <w:pPr>
        <w:pStyle w:val="Console"/>
        <w:keepNext/>
      </w:pPr>
      <w:r>
        <w:t>Матрица расстояний после объединения:</w:t>
      </w:r>
    </w:p>
    <w:p>
      <w:pPr>
        <w:pStyle w:val="Console"/>
        <w:keepNext/>
      </w:pPr>
      <w:r>
        <w:t xml:space="preserve">              C1      C4      C5      C6      C7     C10</w:t>
      </w:r>
    </w:p>
    <w:p>
      <w:pPr>
        <w:pStyle w:val="Console"/>
        <w:keepNext/>
      </w:pPr>
      <w:r>
        <w:t xml:space="preserve">      C1       0      12      14      15      15      11</w:t>
      </w:r>
    </w:p>
    <w:p>
      <w:pPr>
        <w:pStyle w:val="Console"/>
        <w:keepNext/>
      </w:pPr>
      <w:r>
        <w:t xml:space="preserve">      C4      12       0      12      12      15      10</w:t>
      </w:r>
    </w:p>
    <w:p>
      <w:pPr>
        <w:pStyle w:val="Console"/>
        <w:keepNext/>
      </w:pPr>
      <w:r>
        <w:t xml:space="preserve">      C5      14      12       0      15      15      13</w:t>
      </w:r>
    </w:p>
    <w:p>
      <w:pPr>
        <w:pStyle w:val="Console"/>
        <w:keepNext/>
      </w:pPr>
      <w:r>
        <w:t xml:space="preserve">      C6      15      12      15       0      13      11</w:t>
      </w:r>
    </w:p>
    <w:p>
      <w:pPr>
        <w:pStyle w:val="Console"/>
        <w:keepNext/>
      </w:pPr>
      <w:r>
        <w:t xml:space="preserve">      C7      15      15      15      13       0      10</w:t>
      </w:r>
    </w:p>
    <w:p>
      <w:pPr>
        <w:pStyle w:val="Console"/>
        <w:keepNext w:val="0"/>
        <w:spacing w:after="140"/>
      </w:pPr>
      <w:r>
        <w:t xml:space="preserve">     C10      11      10      13      11      10       0</w:t>
      </w:r>
    </w:p>
    <w:p>
      <w:pPr>
        <w:pStyle w:val="Heading2"/>
        <w:pageBreakBefore/>
      </w:pPr>
      <w:r>
        <w:t>2 single шаги 3–5</w:t>
      </w:r>
    </w:p>
    <w:p>
      <w:pPr>
        <w:keepNext/>
      </w:pPr>
      <w:r>
        <w:rPr>
          <w:b/>
        </w:rPr>
        <w:t>Комментарий к скриншоту.</w:t>
      </w:r>
      <w:r>
        <w:t xml:space="preserve"> Односвязная кластеризация. Показаны оставшиеся три объединения и остановка при трёх кластерах.</w:t>
      </w:r>
    </w:p>
    <w:p>
      <w:pPr>
        <w:pStyle w:val="Placeholder"/>
        <w:keepNext/>
      </w:pPr>
      <w:r>
        <w:t>[Вставить скриншот: последовательные снимки всего окна с выводом single, шаги 3–5; код lab2.py, строки 70–95 и 163–183, показать отдельно, если он не помещается вместе с результатом]</w:t>
      </w:r>
    </w:p>
    <w:p>
      <w:pPr>
        <w:pStyle w:val="Small"/>
        <w:keepNext/>
      </w:pPr>
      <w:r>
        <w:t>Фактический текст вывода программы</w:t>
      </w:r>
    </w:p>
    <w:p>
      <w:pPr>
        <w:pStyle w:val="Console"/>
        <w:keepNext/>
      </w:pPr>
      <w:r>
        <w:t>Шаг 3. C4 + C10 -&gt; C11; расстояние = 10</w:t>
      </w:r>
    </w:p>
    <w:p>
      <w:pPr>
        <w:pStyle w:val="Console"/>
        <w:keepNext/>
      </w:pPr>
      <w:r>
        <w:t>Объединены {P4} и {P2, P3, P8}</w:t>
      </w:r>
    </w:p>
    <w:p>
      <w:pPr>
        <w:pStyle w:val="Console"/>
        <w:keepNext/>
      </w:pPr>
      <w:r>
        <w:t>Осталось кластеров: 5</w:t>
      </w:r>
    </w:p>
    <w:p>
      <w:pPr>
        <w:pStyle w:val="Console"/>
        <w:keepNext/>
      </w:pPr>
      <w:r>
        <w:t>C1 = {P1}</w:t>
      </w:r>
    </w:p>
    <w:p>
      <w:pPr>
        <w:pStyle w:val="Console"/>
        <w:keepNext/>
      </w:pPr>
      <w:r>
        <w:t>C5 = {P5}</w:t>
      </w:r>
    </w:p>
    <w:p>
      <w:pPr>
        <w:pStyle w:val="Console"/>
        <w:keepNext/>
      </w:pPr>
      <w:r>
        <w:t>C6 = {P6}</w:t>
      </w:r>
    </w:p>
    <w:p>
      <w:pPr>
        <w:pStyle w:val="Console"/>
        <w:keepNext/>
      </w:pPr>
      <w:r>
        <w:t>C7 = {P7}</w:t>
      </w:r>
    </w:p>
    <w:p>
      <w:pPr>
        <w:pStyle w:val="Console"/>
        <w:keepNext/>
      </w:pPr>
      <w:r>
        <w:t>C11 = {P2, P3, P4, P8}</w:t>
      </w:r>
    </w:p>
    <w:p>
      <w:pPr>
        <w:pStyle w:val="Console"/>
        <w:keepNext/>
      </w:pPr>
      <w:r>
        <w:t>Матрица расстояний после объединения:</w:t>
      </w:r>
    </w:p>
    <w:p>
      <w:pPr>
        <w:pStyle w:val="Console"/>
        <w:keepNext/>
      </w:pPr>
      <w:r>
        <w:t xml:space="preserve">              C1      C5      C6      C7     C11</w:t>
      </w:r>
    </w:p>
    <w:p>
      <w:pPr>
        <w:pStyle w:val="Console"/>
        <w:keepNext/>
      </w:pPr>
      <w:r>
        <w:t xml:space="preserve">      C1       0      14      15      15      11</w:t>
      </w:r>
    </w:p>
    <w:p>
      <w:pPr>
        <w:pStyle w:val="Console"/>
        <w:keepNext/>
      </w:pPr>
      <w:r>
        <w:t xml:space="preserve">      C5      14       0      15      15      12</w:t>
      </w:r>
    </w:p>
    <w:p>
      <w:pPr>
        <w:pStyle w:val="Console"/>
        <w:keepNext/>
      </w:pPr>
      <w:r>
        <w:t xml:space="preserve">      C6      15      15       0      13      11</w:t>
      </w:r>
    </w:p>
    <w:p>
      <w:pPr>
        <w:pStyle w:val="Console"/>
        <w:keepNext/>
      </w:pPr>
      <w:r>
        <w:t xml:space="preserve">      C7      15      15      13       0      10</w:t>
      </w:r>
    </w:p>
    <w:p>
      <w:pPr>
        <w:pStyle w:val="Console"/>
        <w:keepNext/>
      </w:pPr>
      <w:r>
        <w:t xml:space="preserve">     C11      11      12      11      10       0</w:t>
      </w:r>
    </w:p>
    <w:p>
      <w:pPr>
        <w:pStyle w:val="Console"/>
        <w:keepNext/>
      </w:pPr>
      <w:r/>
    </w:p>
    <w:p>
      <w:pPr>
        <w:pStyle w:val="Console"/>
        <w:keepNext/>
      </w:pPr>
      <w:r>
        <w:t>Шаг 4. C7 + C11 -&gt; C12; расстояние = 10</w:t>
      </w:r>
    </w:p>
    <w:p>
      <w:pPr>
        <w:pStyle w:val="Console"/>
        <w:keepNext/>
      </w:pPr>
      <w:r>
        <w:t>Объединены {P7} и {P2, P3, P4, P8}</w:t>
      </w:r>
    </w:p>
    <w:p>
      <w:pPr>
        <w:pStyle w:val="Console"/>
        <w:keepNext/>
      </w:pPr>
      <w:r>
        <w:t>Осталось кластеров: 4</w:t>
      </w:r>
    </w:p>
    <w:p>
      <w:pPr>
        <w:pStyle w:val="Console"/>
        <w:keepNext/>
      </w:pPr>
      <w:r>
        <w:t>C1 = {P1}</w:t>
      </w:r>
    </w:p>
    <w:p>
      <w:pPr>
        <w:pStyle w:val="Console"/>
        <w:keepNext/>
      </w:pPr>
      <w:r>
        <w:t>C5 = {P5}</w:t>
      </w:r>
    </w:p>
    <w:p>
      <w:pPr>
        <w:pStyle w:val="Console"/>
        <w:keepNext/>
      </w:pPr>
      <w:r>
        <w:t>C6 = {P6}</w:t>
      </w:r>
    </w:p>
    <w:p>
      <w:pPr>
        <w:pStyle w:val="Console"/>
        <w:keepNext/>
      </w:pPr>
      <w:r>
        <w:t>C12 = {P2, P3, P4, P7, P8}</w:t>
      </w:r>
    </w:p>
    <w:p>
      <w:pPr>
        <w:pStyle w:val="Console"/>
        <w:keepNext/>
      </w:pPr>
      <w:r>
        <w:t>Матрица расстояний после объединения:</w:t>
      </w:r>
    </w:p>
    <w:p>
      <w:pPr>
        <w:pStyle w:val="Console"/>
        <w:keepNext/>
      </w:pPr>
      <w:r>
        <w:t xml:space="preserve">              C1      C5      C6     C12</w:t>
      </w:r>
    </w:p>
    <w:p>
      <w:pPr>
        <w:pStyle w:val="Console"/>
        <w:keepNext/>
      </w:pPr>
      <w:r>
        <w:t xml:space="preserve">      C1       0      14      15      11</w:t>
      </w:r>
    </w:p>
    <w:p>
      <w:pPr>
        <w:pStyle w:val="Console"/>
        <w:keepNext/>
      </w:pPr>
      <w:r>
        <w:t xml:space="preserve">      C5      14       0      15      12</w:t>
      </w:r>
    </w:p>
    <w:p>
      <w:pPr>
        <w:pStyle w:val="Console"/>
        <w:keepNext/>
      </w:pPr>
      <w:r>
        <w:t xml:space="preserve">      C6      15      15       0      11</w:t>
      </w:r>
    </w:p>
    <w:p>
      <w:pPr>
        <w:pStyle w:val="Console"/>
        <w:keepNext/>
      </w:pPr>
      <w:r>
        <w:t xml:space="preserve">     C12      11      12      11       0</w:t>
      </w:r>
    </w:p>
    <w:p>
      <w:pPr>
        <w:pStyle w:val="Console"/>
        <w:keepNext/>
      </w:pPr>
      <w:r/>
    </w:p>
    <w:p>
      <w:pPr>
        <w:pStyle w:val="Console"/>
        <w:keepNext/>
      </w:pPr>
      <w:r>
        <w:t>Шаг 5. C1 + C12 -&gt; C13; расстояние = 11</w:t>
      </w:r>
    </w:p>
    <w:p>
      <w:pPr>
        <w:pStyle w:val="Console"/>
        <w:keepNext/>
      </w:pPr>
      <w:r>
        <w:t>Объединены {P1} и {P2, P3, P4, P7, P8}</w:t>
      </w:r>
    </w:p>
    <w:p>
      <w:pPr>
        <w:pStyle w:val="Console"/>
        <w:keepNext/>
      </w:pPr>
      <w:r>
        <w:t>Осталось кластеров: 3</w:t>
      </w:r>
    </w:p>
    <w:p>
      <w:pPr>
        <w:pStyle w:val="Console"/>
        <w:keepNext/>
      </w:pPr>
      <w:r>
        <w:t>C5 = {P5}</w:t>
      </w:r>
    </w:p>
    <w:p>
      <w:pPr>
        <w:pStyle w:val="Console"/>
        <w:keepNext/>
      </w:pPr>
      <w:r>
        <w:t>C6 = {P6}</w:t>
      </w:r>
    </w:p>
    <w:p>
      <w:pPr>
        <w:pStyle w:val="Console"/>
        <w:keepNext/>
      </w:pPr>
      <w:r>
        <w:t>C13 = {P1, P2, P3, P4, P7, P8}</w:t>
      </w:r>
    </w:p>
    <w:p>
      <w:pPr>
        <w:pStyle w:val="Console"/>
        <w:keepNext/>
      </w:pPr>
      <w:r>
        <w:t>Матрица расстояний после объединения:</w:t>
      </w:r>
    </w:p>
    <w:p>
      <w:pPr>
        <w:pStyle w:val="Console"/>
        <w:keepNext/>
      </w:pPr>
      <w:r>
        <w:t xml:space="preserve">              C5      C6     C13</w:t>
      </w:r>
    </w:p>
    <w:p>
      <w:pPr>
        <w:pStyle w:val="Console"/>
        <w:keepNext/>
      </w:pPr>
      <w:r>
        <w:t xml:space="preserve">      C5       0      15      12</w:t>
      </w:r>
    </w:p>
    <w:p>
      <w:pPr>
        <w:pStyle w:val="Console"/>
        <w:keepNext/>
      </w:pPr>
      <w:r>
        <w:t xml:space="preserve">      C6      15       0      11</w:t>
      </w:r>
    </w:p>
    <w:p>
      <w:pPr>
        <w:pStyle w:val="Console"/>
        <w:keepNext/>
      </w:pPr>
      <w:r>
        <w:t xml:space="preserve">     C13      12      11       0</w:t>
      </w:r>
    </w:p>
    <w:p>
      <w:pPr>
        <w:pStyle w:val="Console"/>
        <w:keepNext/>
      </w:pPr>
      <w:r/>
    </w:p>
    <w:p>
      <w:pPr>
        <w:pStyle w:val="Console"/>
        <w:keepNext w:val="0"/>
        <w:spacing w:after="140"/>
      </w:pPr>
      <w:r>
        <w:t>Итог: {P5}; {P6}; {P1, P2, P3, P4, P7, P8}</w:t>
      </w:r>
    </w:p>
    <w:p>
      <w:pPr>
        <w:pStyle w:val="Heading2"/>
        <w:pageBreakBefore/>
      </w:pPr>
      <w:r>
        <w:t>2 complete шаги 1–2</w:t>
      </w:r>
    </w:p>
    <w:p>
      <w:pPr>
        <w:keepNext/>
      </w:pPr>
      <w:r>
        <w:rPr>
          <w:b/>
        </w:rPr>
        <w:t>Комментарий к скриншоту.</w:t>
      </w:r>
      <w:r>
        <w:t xml:space="preserve"> Полносвязная кластеризация. Показаны первые два объединения и соответствующие матрицы расстояний.</w:t>
      </w:r>
    </w:p>
    <w:p>
      <w:pPr>
        <w:pStyle w:val="Placeholder"/>
        <w:keepNext/>
      </w:pPr>
      <w:r>
        <w:t>[Вставить скриншот: последовательные снимки всего окна с выводом complete, шаги 1–2; код lab2.py, строки 70–95 и 163–183, показать отдельно, если он не помещается вместе с результатом]</w:t>
      </w:r>
    </w:p>
    <w:p>
      <w:pPr>
        <w:pStyle w:val="Small"/>
        <w:keepNext/>
      </w:pPr>
      <w:r>
        <w:t>Фактический текст вывода программы</w:t>
      </w:r>
    </w:p>
    <w:p>
      <w:pPr>
        <w:pStyle w:val="Console"/>
        <w:keepNext/>
      </w:pPr>
      <w:r>
        <w:t>Шаг 1. C3 + C8 -&gt; C9; расстояние = 8</w:t>
      </w:r>
    </w:p>
    <w:p>
      <w:pPr>
        <w:pStyle w:val="Console"/>
        <w:keepNext/>
      </w:pPr>
      <w:r>
        <w:t>Объединены {P3} и {P8}</w:t>
      </w:r>
    </w:p>
    <w:p>
      <w:pPr>
        <w:pStyle w:val="Console"/>
        <w:keepNext/>
      </w:pPr>
      <w:r>
        <w:t>Осталось кластеров: 7</w:t>
      </w:r>
    </w:p>
    <w:p>
      <w:pPr>
        <w:pStyle w:val="Console"/>
        <w:keepNext/>
      </w:pPr>
      <w:r>
        <w:t>C1 = {P1}</w:t>
      </w:r>
    </w:p>
    <w:p>
      <w:pPr>
        <w:pStyle w:val="Console"/>
        <w:keepNext/>
      </w:pPr>
      <w:r>
        <w:t>C2 = {P2}</w:t>
      </w:r>
    </w:p>
    <w:p>
      <w:pPr>
        <w:pStyle w:val="Console"/>
        <w:keepNext/>
      </w:pPr>
      <w:r>
        <w:t>C4 = {P4}</w:t>
      </w:r>
    </w:p>
    <w:p>
      <w:pPr>
        <w:pStyle w:val="Console"/>
        <w:keepNext/>
      </w:pPr>
      <w:r>
        <w:t>C5 = {P5}</w:t>
      </w:r>
    </w:p>
    <w:p>
      <w:pPr>
        <w:pStyle w:val="Console"/>
        <w:keepNext/>
      </w:pPr>
      <w:r>
        <w:t>C6 = {P6}</w:t>
      </w:r>
    </w:p>
    <w:p>
      <w:pPr>
        <w:pStyle w:val="Console"/>
        <w:keepNext/>
      </w:pPr>
      <w:r>
        <w:t>C7 = {P7}</w:t>
      </w:r>
    </w:p>
    <w:p>
      <w:pPr>
        <w:pStyle w:val="Console"/>
        <w:keepNext/>
      </w:pPr>
      <w:r>
        <w:t>C9 = {P3, P8}</w:t>
      </w:r>
    </w:p>
    <w:p>
      <w:pPr>
        <w:pStyle w:val="Console"/>
        <w:keepNext/>
      </w:pPr>
      <w:r>
        <w:t>Матрица расстояний после объединения:</w:t>
      </w:r>
    </w:p>
    <w:p>
      <w:pPr>
        <w:pStyle w:val="Console"/>
        <w:keepNext/>
      </w:pPr>
      <w:r>
        <w:t xml:space="preserve">              C1      C2      C4      C5      C6      C7      C9</w:t>
      </w:r>
    </w:p>
    <w:p>
      <w:pPr>
        <w:pStyle w:val="Console"/>
        <w:keepNext/>
      </w:pPr>
      <w:r>
        <w:t xml:space="preserve">      C1       0      15      12      14      15      15      12</w:t>
      </w:r>
    </w:p>
    <w:p>
      <w:pPr>
        <w:pStyle w:val="Console"/>
        <w:keepNext/>
      </w:pPr>
      <w:r>
        <w:t xml:space="preserve">      C2      15       0      10      14      11      10      15</w:t>
      </w:r>
    </w:p>
    <w:p>
      <w:pPr>
        <w:pStyle w:val="Console"/>
        <w:keepNext/>
      </w:pPr>
      <w:r>
        <w:t xml:space="preserve">      C4      12      10       0      12      12      15      12</w:t>
      </w:r>
    </w:p>
    <w:p>
      <w:pPr>
        <w:pStyle w:val="Console"/>
        <w:keepNext/>
      </w:pPr>
      <w:r>
        <w:t xml:space="preserve">      C5      14      14      12       0      15      15      14</w:t>
      </w:r>
    </w:p>
    <w:p>
      <w:pPr>
        <w:pStyle w:val="Console"/>
        <w:keepNext/>
      </w:pPr>
      <w:r>
        <w:t xml:space="preserve">      C6      15      11      12      15       0      13      14</w:t>
      </w:r>
    </w:p>
    <w:p>
      <w:pPr>
        <w:pStyle w:val="Console"/>
        <w:keepNext/>
      </w:pPr>
      <w:r>
        <w:t xml:space="preserve">      C7      15      10      15      15      13       0      15</w:t>
      </w:r>
    </w:p>
    <w:p>
      <w:pPr>
        <w:pStyle w:val="Console"/>
        <w:keepNext/>
      </w:pPr>
      <w:r>
        <w:t xml:space="preserve">      C9      12      15      12      14      14      15       0</w:t>
      </w:r>
    </w:p>
    <w:p>
      <w:pPr>
        <w:pStyle w:val="Console"/>
        <w:keepNext/>
      </w:pPr>
      <w:r/>
    </w:p>
    <w:p>
      <w:pPr>
        <w:pStyle w:val="Console"/>
        <w:keepNext/>
      </w:pPr>
      <w:r>
        <w:t>Шаг 2. C2 + C4 -&gt; C10; расстояние = 10</w:t>
      </w:r>
    </w:p>
    <w:p>
      <w:pPr>
        <w:pStyle w:val="Console"/>
        <w:keepNext/>
      </w:pPr>
      <w:r>
        <w:t>Объединены {P2} и {P4}</w:t>
      </w:r>
    </w:p>
    <w:p>
      <w:pPr>
        <w:pStyle w:val="Console"/>
        <w:keepNext/>
      </w:pPr>
      <w:r>
        <w:t>Осталось кластеров: 6</w:t>
      </w:r>
    </w:p>
    <w:p>
      <w:pPr>
        <w:pStyle w:val="Console"/>
        <w:keepNext/>
      </w:pPr>
      <w:r>
        <w:t>C1 = {P1}</w:t>
      </w:r>
    </w:p>
    <w:p>
      <w:pPr>
        <w:pStyle w:val="Console"/>
        <w:keepNext/>
      </w:pPr>
      <w:r>
        <w:t>C5 = {P5}</w:t>
      </w:r>
    </w:p>
    <w:p>
      <w:pPr>
        <w:pStyle w:val="Console"/>
        <w:keepNext/>
      </w:pPr>
      <w:r>
        <w:t>C6 = {P6}</w:t>
      </w:r>
    </w:p>
    <w:p>
      <w:pPr>
        <w:pStyle w:val="Console"/>
        <w:keepNext/>
      </w:pPr>
      <w:r>
        <w:t>C7 = {P7}</w:t>
      </w:r>
    </w:p>
    <w:p>
      <w:pPr>
        <w:pStyle w:val="Console"/>
        <w:keepNext/>
      </w:pPr>
      <w:r>
        <w:t>C9 = {P3, P8}</w:t>
      </w:r>
    </w:p>
    <w:p>
      <w:pPr>
        <w:pStyle w:val="Console"/>
        <w:keepNext/>
      </w:pPr>
      <w:r>
        <w:t>C10 = {P2, P4}</w:t>
      </w:r>
    </w:p>
    <w:p>
      <w:pPr>
        <w:pStyle w:val="Console"/>
        <w:keepNext/>
      </w:pPr>
      <w:r>
        <w:t>Матрица расстояний после объединения:</w:t>
      </w:r>
    </w:p>
    <w:p>
      <w:pPr>
        <w:pStyle w:val="Console"/>
        <w:keepNext/>
      </w:pPr>
      <w:r>
        <w:t xml:space="preserve">              C1      C5      C6      C7      C9     C10</w:t>
      </w:r>
    </w:p>
    <w:p>
      <w:pPr>
        <w:pStyle w:val="Console"/>
        <w:keepNext/>
      </w:pPr>
      <w:r>
        <w:t xml:space="preserve">      C1       0      14      15      15      12      15</w:t>
      </w:r>
    </w:p>
    <w:p>
      <w:pPr>
        <w:pStyle w:val="Console"/>
        <w:keepNext/>
      </w:pPr>
      <w:r>
        <w:t xml:space="preserve">      C5      14       0      15      15      14      14</w:t>
      </w:r>
    </w:p>
    <w:p>
      <w:pPr>
        <w:pStyle w:val="Console"/>
        <w:keepNext/>
      </w:pPr>
      <w:r>
        <w:t xml:space="preserve">      C6      15      15       0      13      14      12</w:t>
      </w:r>
    </w:p>
    <w:p>
      <w:pPr>
        <w:pStyle w:val="Console"/>
        <w:keepNext/>
      </w:pPr>
      <w:r>
        <w:t xml:space="preserve">      C7      15      15      13       0      15      15</w:t>
      </w:r>
    </w:p>
    <w:p>
      <w:pPr>
        <w:pStyle w:val="Console"/>
        <w:keepNext/>
      </w:pPr>
      <w:r>
        <w:t xml:space="preserve">      C9      12      14      14      15       0      15</w:t>
      </w:r>
    </w:p>
    <w:p>
      <w:pPr>
        <w:pStyle w:val="Console"/>
        <w:keepNext w:val="0"/>
        <w:spacing w:after="140"/>
      </w:pPr>
      <w:r>
        <w:t xml:space="preserve">     C10      15      14      12      15      15       0</w:t>
      </w:r>
    </w:p>
    <w:p>
      <w:pPr>
        <w:pStyle w:val="Heading2"/>
        <w:pageBreakBefore/>
      </w:pPr>
      <w:r>
        <w:t>2 complete шаги 3–5</w:t>
      </w:r>
    </w:p>
    <w:p>
      <w:pPr>
        <w:keepNext/>
      </w:pPr>
      <w:r>
        <w:rPr>
          <w:b/>
        </w:rPr>
        <w:t>Комментарий к скриншоту.</w:t>
      </w:r>
      <w:r>
        <w:t xml:space="preserve"> Полносвязная кластеризация. Показаны оставшиеся три объединения и остановка при трёх кластерах.</w:t>
      </w:r>
    </w:p>
    <w:p>
      <w:pPr>
        <w:pStyle w:val="Placeholder"/>
        <w:keepNext/>
      </w:pPr>
      <w:r>
        <w:t>[Вставить скриншот: последовательные снимки всего окна с выводом complete, шаги 3–5; код lab2.py, строки 70–95 и 163–183, показать отдельно, если он не помещается вместе с результатом]</w:t>
      </w:r>
    </w:p>
    <w:p>
      <w:pPr>
        <w:pStyle w:val="Small"/>
        <w:keepNext/>
      </w:pPr>
      <w:r>
        <w:t>Фактический текст вывода программы</w:t>
      </w:r>
    </w:p>
    <w:p>
      <w:pPr>
        <w:pStyle w:val="Console"/>
        <w:keepNext/>
      </w:pPr>
      <w:r>
        <w:t>Шаг 3. C1 + C9 -&gt; C11; расстояние = 12</w:t>
      </w:r>
    </w:p>
    <w:p>
      <w:pPr>
        <w:pStyle w:val="Console"/>
        <w:keepNext/>
      </w:pPr>
      <w:r>
        <w:t>Объединены {P1} и {P3, P8}</w:t>
      </w:r>
    </w:p>
    <w:p>
      <w:pPr>
        <w:pStyle w:val="Console"/>
        <w:keepNext/>
      </w:pPr>
      <w:r>
        <w:t>Осталось кластеров: 5</w:t>
      </w:r>
    </w:p>
    <w:p>
      <w:pPr>
        <w:pStyle w:val="Console"/>
        <w:keepNext/>
      </w:pPr>
      <w:r>
        <w:t>C5 = {P5}</w:t>
      </w:r>
    </w:p>
    <w:p>
      <w:pPr>
        <w:pStyle w:val="Console"/>
        <w:keepNext/>
      </w:pPr>
      <w:r>
        <w:t>C6 = {P6}</w:t>
      </w:r>
    </w:p>
    <w:p>
      <w:pPr>
        <w:pStyle w:val="Console"/>
        <w:keepNext/>
      </w:pPr>
      <w:r>
        <w:t>C7 = {P7}</w:t>
      </w:r>
    </w:p>
    <w:p>
      <w:pPr>
        <w:pStyle w:val="Console"/>
        <w:keepNext/>
      </w:pPr>
      <w:r>
        <w:t>C10 = {P2, P4}</w:t>
      </w:r>
    </w:p>
    <w:p>
      <w:pPr>
        <w:pStyle w:val="Console"/>
        <w:keepNext/>
      </w:pPr>
      <w:r>
        <w:t>C11 = {P1, P3, P8}</w:t>
      </w:r>
    </w:p>
    <w:p>
      <w:pPr>
        <w:pStyle w:val="Console"/>
        <w:keepNext/>
      </w:pPr>
      <w:r>
        <w:t>Матрица расстояний после объединения:</w:t>
      </w:r>
    </w:p>
    <w:p>
      <w:pPr>
        <w:pStyle w:val="Console"/>
        <w:keepNext/>
      </w:pPr>
      <w:r>
        <w:t xml:space="preserve">              C5      C6      C7     C10     C11</w:t>
      </w:r>
    </w:p>
    <w:p>
      <w:pPr>
        <w:pStyle w:val="Console"/>
        <w:keepNext/>
      </w:pPr>
      <w:r>
        <w:t xml:space="preserve">      C5       0      15      15      14      14</w:t>
      </w:r>
    </w:p>
    <w:p>
      <w:pPr>
        <w:pStyle w:val="Console"/>
        <w:keepNext/>
      </w:pPr>
      <w:r>
        <w:t xml:space="preserve">      C6      15       0      13      12      15</w:t>
      </w:r>
    </w:p>
    <w:p>
      <w:pPr>
        <w:pStyle w:val="Console"/>
        <w:keepNext/>
      </w:pPr>
      <w:r>
        <w:t xml:space="preserve">      C7      15      13       0      15      15</w:t>
      </w:r>
    </w:p>
    <w:p>
      <w:pPr>
        <w:pStyle w:val="Console"/>
        <w:keepNext/>
      </w:pPr>
      <w:r>
        <w:t xml:space="preserve">     C10      14      12      15       0      15</w:t>
      </w:r>
    </w:p>
    <w:p>
      <w:pPr>
        <w:pStyle w:val="Console"/>
        <w:keepNext/>
      </w:pPr>
      <w:r>
        <w:t xml:space="preserve">     C11      14      15      15      15       0</w:t>
      </w:r>
    </w:p>
    <w:p>
      <w:pPr>
        <w:pStyle w:val="Console"/>
        <w:keepNext/>
      </w:pPr>
      <w:r/>
    </w:p>
    <w:p>
      <w:pPr>
        <w:pStyle w:val="Console"/>
        <w:keepNext/>
      </w:pPr>
      <w:r>
        <w:t>Шаг 4. C6 + C10 -&gt; C12; расстояние = 12</w:t>
      </w:r>
    </w:p>
    <w:p>
      <w:pPr>
        <w:pStyle w:val="Console"/>
        <w:keepNext/>
      </w:pPr>
      <w:r>
        <w:t>Объединены {P6} и {P2, P4}</w:t>
      </w:r>
    </w:p>
    <w:p>
      <w:pPr>
        <w:pStyle w:val="Console"/>
        <w:keepNext/>
      </w:pPr>
      <w:r>
        <w:t>Осталось кластеров: 4</w:t>
      </w:r>
    </w:p>
    <w:p>
      <w:pPr>
        <w:pStyle w:val="Console"/>
        <w:keepNext/>
      </w:pPr>
      <w:r>
        <w:t>C5 = {P5}</w:t>
      </w:r>
    </w:p>
    <w:p>
      <w:pPr>
        <w:pStyle w:val="Console"/>
        <w:keepNext/>
      </w:pPr>
      <w:r>
        <w:t>C7 = {P7}</w:t>
      </w:r>
    </w:p>
    <w:p>
      <w:pPr>
        <w:pStyle w:val="Console"/>
        <w:keepNext/>
      </w:pPr>
      <w:r>
        <w:t>C11 = {P1, P3, P8}</w:t>
      </w:r>
    </w:p>
    <w:p>
      <w:pPr>
        <w:pStyle w:val="Console"/>
        <w:keepNext/>
      </w:pPr>
      <w:r>
        <w:t>C12 = {P2, P4, P6}</w:t>
      </w:r>
    </w:p>
    <w:p>
      <w:pPr>
        <w:pStyle w:val="Console"/>
        <w:keepNext/>
      </w:pPr>
      <w:r>
        <w:t>Матрица расстояний после объединения:</w:t>
      </w:r>
    </w:p>
    <w:p>
      <w:pPr>
        <w:pStyle w:val="Console"/>
        <w:keepNext/>
      </w:pPr>
      <w:r>
        <w:t xml:space="preserve">              C5      C7     C11     C12</w:t>
      </w:r>
    </w:p>
    <w:p>
      <w:pPr>
        <w:pStyle w:val="Console"/>
        <w:keepNext/>
      </w:pPr>
      <w:r>
        <w:t xml:space="preserve">      C5       0      15      14      15</w:t>
      </w:r>
    </w:p>
    <w:p>
      <w:pPr>
        <w:pStyle w:val="Console"/>
        <w:keepNext/>
      </w:pPr>
      <w:r>
        <w:t xml:space="preserve">      C7      15       0      15      15</w:t>
      </w:r>
    </w:p>
    <w:p>
      <w:pPr>
        <w:pStyle w:val="Console"/>
        <w:keepNext/>
      </w:pPr>
      <w:r>
        <w:t xml:space="preserve">     C11      14      15       0      15</w:t>
      </w:r>
    </w:p>
    <w:p>
      <w:pPr>
        <w:pStyle w:val="Console"/>
        <w:keepNext/>
      </w:pPr>
      <w:r>
        <w:t xml:space="preserve">     C12      15      15      15       0</w:t>
      </w:r>
    </w:p>
    <w:p>
      <w:pPr>
        <w:pStyle w:val="Console"/>
        <w:keepNext/>
      </w:pPr>
      <w:r/>
    </w:p>
    <w:p>
      <w:pPr>
        <w:pStyle w:val="Console"/>
        <w:keepNext/>
      </w:pPr>
      <w:r>
        <w:t>Шаг 5. C5 + C11 -&gt; C13; расстояние = 14</w:t>
      </w:r>
    </w:p>
    <w:p>
      <w:pPr>
        <w:pStyle w:val="Console"/>
        <w:keepNext/>
      </w:pPr>
      <w:r>
        <w:t>Объединены {P5} и {P1, P3, P8}</w:t>
      </w:r>
    </w:p>
    <w:p>
      <w:pPr>
        <w:pStyle w:val="Console"/>
        <w:keepNext/>
      </w:pPr>
      <w:r>
        <w:t>Осталось кластеров: 3</w:t>
      </w:r>
    </w:p>
    <w:p>
      <w:pPr>
        <w:pStyle w:val="Console"/>
        <w:keepNext/>
      </w:pPr>
      <w:r>
        <w:t>C7 = {P7}</w:t>
      </w:r>
    </w:p>
    <w:p>
      <w:pPr>
        <w:pStyle w:val="Console"/>
        <w:keepNext/>
      </w:pPr>
      <w:r>
        <w:t>C12 = {P2, P4, P6}</w:t>
      </w:r>
    </w:p>
    <w:p>
      <w:pPr>
        <w:pStyle w:val="Console"/>
        <w:keepNext/>
      </w:pPr>
      <w:r>
        <w:t>C13 = {P1, P3, P5, P8}</w:t>
      </w:r>
    </w:p>
    <w:p>
      <w:pPr>
        <w:pStyle w:val="Console"/>
        <w:keepNext/>
      </w:pPr>
      <w:r>
        <w:t>Матрица расстояний после объединения:</w:t>
      </w:r>
    </w:p>
    <w:p>
      <w:pPr>
        <w:pStyle w:val="Console"/>
        <w:keepNext/>
      </w:pPr>
      <w:r>
        <w:t xml:space="preserve">              C7     C12     C13</w:t>
      </w:r>
    </w:p>
    <w:p>
      <w:pPr>
        <w:pStyle w:val="Console"/>
        <w:keepNext/>
      </w:pPr>
      <w:r>
        <w:t xml:space="preserve">      C7       0      15      15</w:t>
      </w:r>
    </w:p>
    <w:p>
      <w:pPr>
        <w:pStyle w:val="Console"/>
        <w:keepNext/>
      </w:pPr>
      <w:r>
        <w:t xml:space="preserve">     C12      15       0      15</w:t>
      </w:r>
    </w:p>
    <w:p>
      <w:pPr>
        <w:pStyle w:val="Console"/>
        <w:keepNext/>
      </w:pPr>
      <w:r>
        <w:t xml:space="preserve">     C13      15      15       0</w:t>
      </w:r>
    </w:p>
    <w:p>
      <w:pPr>
        <w:pStyle w:val="Console"/>
        <w:keepNext/>
      </w:pPr>
      <w:r/>
    </w:p>
    <w:p>
      <w:pPr>
        <w:pStyle w:val="Console"/>
        <w:keepNext w:val="0"/>
        <w:spacing w:after="140"/>
      </w:pPr>
      <w:r>
        <w:t>Итог: {P7}; {P2, P4, P6}; {P1, P3, P5, P8}</w:t>
      </w:r>
    </w:p>
    <w:p>
      <w:pPr>
        <w:pStyle w:val="Heading2"/>
        <w:pageBreakBefore/>
      </w:pPr>
      <w:r>
        <w:t>2 average шаги 1–2</w:t>
      </w:r>
    </w:p>
    <w:p>
      <w:pPr>
        <w:keepNext/>
      </w:pPr>
      <w:r>
        <w:rPr>
          <w:b/>
        </w:rPr>
        <w:t>Комментарий к скриншоту.</w:t>
      </w:r>
      <w:r>
        <w:t xml:space="preserve"> Среднее расстояние. Показаны первые два объединения и соответствующие матрицы расстояний.</w:t>
      </w:r>
    </w:p>
    <w:p>
      <w:pPr>
        <w:pStyle w:val="Placeholder"/>
        <w:keepNext/>
      </w:pPr>
      <w:r>
        <w:t>[Вставить скриншот: последовательные снимки всего окна с выводом average, шаги 1–2; код lab2.py, строки 70–95 и 163–183, показать отдельно, если он не помещается вместе с результатом]</w:t>
      </w:r>
    </w:p>
    <w:p>
      <w:pPr>
        <w:pStyle w:val="Small"/>
        <w:keepNext/>
      </w:pPr>
      <w:r>
        <w:t>Фактический текст вывода программы</w:t>
      </w:r>
    </w:p>
    <w:p>
      <w:pPr>
        <w:pStyle w:val="Console"/>
        <w:keepNext/>
      </w:pPr>
      <w:r>
        <w:t>Шаг 1. C3 + C8 -&gt; C9; расстояние = 8</w:t>
      </w:r>
    </w:p>
    <w:p>
      <w:pPr>
        <w:pStyle w:val="Console"/>
        <w:keepNext/>
      </w:pPr>
      <w:r>
        <w:t>Объединены {P3} и {P8}</w:t>
      </w:r>
    </w:p>
    <w:p>
      <w:pPr>
        <w:pStyle w:val="Console"/>
        <w:keepNext/>
      </w:pPr>
      <w:r>
        <w:t>Осталось кластеров: 7</w:t>
      </w:r>
    </w:p>
    <w:p>
      <w:pPr>
        <w:pStyle w:val="Console"/>
        <w:keepNext/>
      </w:pPr>
      <w:r>
        <w:t>C1 = {P1}</w:t>
      </w:r>
    </w:p>
    <w:p>
      <w:pPr>
        <w:pStyle w:val="Console"/>
        <w:keepNext/>
      </w:pPr>
      <w:r>
        <w:t>C2 = {P2}</w:t>
      </w:r>
    </w:p>
    <w:p>
      <w:pPr>
        <w:pStyle w:val="Console"/>
        <w:keepNext/>
      </w:pPr>
      <w:r>
        <w:t>C4 = {P4}</w:t>
      </w:r>
    </w:p>
    <w:p>
      <w:pPr>
        <w:pStyle w:val="Console"/>
        <w:keepNext/>
      </w:pPr>
      <w:r>
        <w:t>C5 = {P5}</w:t>
      </w:r>
    </w:p>
    <w:p>
      <w:pPr>
        <w:pStyle w:val="Console"/>
        <w:keepNext/>
      </w:pPr>
      <w:r>
        <w:t>C6 = {P6}</w:t>
      </w:r>
    </w:p>
    <w:p>
      <w:pPr>
        <w:pStyle w:val="Console"/>
        <w:keepNext/>
      </w:pPr>
      <w:r>
        <w:t>C7 = {P7}</w:t>
      </w:r>
    </w:p>
    <w:p>
      <w:pPr>
        <w:pStyle w:val="Console"/>
        <w:keepNext/>
      </w:pPr>
      <w:r>
        <w:t>C9 = {P3, P8}</w:t>
      </w:r>
    </w:p>
    <w:p>
      <w:pPr>
        <w:pStyle w:val="Console"/>
        <w:keepNext/>
      </w:pPr>
      <w:r>
        <w:t>Матрица расстояний после объединения:</w:t>
      </w:r>
    </w:p>
    <w:p>
      <w:pPr>
        <w:pStyle w:val="Console"/>
        <w:keepNext/>
      </w:pPr>
      <w:r>
        <w:t xml:space="preserve">              C1      C2      C4      C5      C6      C7      C9</w:t>
      </w:r>
    </w:p>
    <w:p>
      <w:pPr>
        <w:pStyle w:val="Console"/>
        <w:keepNext/>
      </w:pPr>
      <w:r>
        <w:t xml:space="preserve">      C1       0      15      12      14      15      15    23/2</w:t>
      </w:r>
    </w:p>
    <w:p>
      <w:pPr>
        <w:pStyle w:val="Console"/>
        <w:keepNext/>
      </w:pPr>
      <w:r>
        <w:t xml:space="preserve">      C2      15       0      10      14      11      10      12</w:t>
      </w:r>
    </w:p>
    <w:p>
      <w:pPr>
        <w:pStyle w:val="Console"/>
        <w:keepNext/>
      </w:pPr>
      <w:r>
        <w:t xml:space="preserve">      C4      12      10       0      12      12      15      11</w:t>
      </w:r>
    </w:p>
    <w:p>
      <w:pPr>
        <w:pStyle w:val="Console"/>
        <w:keepNext/>
      </w:pPr>
      <w:r>
        <w:t xml:space="preserve">      C5      14      14      12       0      15      15    27/2</w:t>
      </w:r>
    </w:p>
    <w:p>
      <w:pPr>
        <w:pStyle w:val="Console"/>
        <w:keepNext/>
      </w:pPr>
      <w:r>
        <w:t xml:space="preserve">      C6      15      11      12      15       0      13    27/2</w:t>
      </w:r>
    </w:p>
    <w:p>
      <w:pPr>
        <w:pStyle w:val="Console"/>
        <w:keepNext/>
      </w:pPr>
      <w:r>
        <w:t xml:space="preserve">      C7      15      10      15      15      13       0    27/2</w:t>
      </w:r>
    </w:p>
    <w:p>
      <w:pPr>
        <w:pStyle w:val="Console"/>
        <w:keepNext/>
      </w:pPr>
      <w:r>
        <w:t xml:space="preserve">      C9    23/2      12      11    27/2    27/2    27/2       0</w:t>
      </w:r>
    </w:p>
    <w:p>
      <w:pPr>
        <w:pStyle w:val="Console"/>
        <w:keepNext/>
      </w:pPr>
      <w:r/>
    </w:p>
    <w:p>
      <w:pPr>
        <w:pStyle w:val="Console"/>
        <w:keepNext/>
      </w:pPr>
      <w:r>
        <w:t>Шаг 2. C2 + C4 -&gt; C10; расстояние = 10</w:t>
      </w:r>
    </w:p>
    <w:p>
      <w:pPr>
        <w:pStyle w:val="Console"/>
        <w:keepNext/>
      </w:pPr>
      <w:r>
        <w:t>Объединены {P2} и {P4}</w:t>
      </w:r>
    </w:p>
    <w:p>
      <w:pPr>
        <w:pStyle w:val="Console"/>
        <w:keepNext/>
      </w:pPr>
      <w:r>
        <w:t>Осталось кластеров: 6</w:t>
      </w:r>
    </w:p>
    <w:p>
      <w:pPr>
        <w:pStyle w:val="Console"/>
        <w:keepNext/>
      </w:pPr>
      <w:r>
        <w:t>C1 = {P1}</w:t>
      </w:r>
    </w:p>
    <w:p>
      <w:pPr>
        <w:pStyle w:val="Console"/>
        <w:keepNext/>
      </w:pPr>
      <w:r>
        <w:t>C5 = {P5}</w:t>
      </w:r>
    </w:p>
    <w:p>
      <w:pPr>
        <w:pStyle w:val="Console"/>
        <w:keepNext/>
      </w:pPr>
      <w:r>
        <w:t>C6 = {P6}</w:t>
      </w:r>
    </w:p>
    <w:p>
      <w:pPr>
        <w:pStyle w:val="Console"/>
        <w:keepNext/>
      </w:pPr>
      <w:r>
        <w:t>C7 = {P7}</w:t>
      </w:r>
    </w:p>
    <w:p>
      <w:pPr>
        <w:pStyle w:val="Console"/>
        <w:keepNext/>
      </w:pPr>
      <w:r>
        <w:t>C9 = {P3, P8}</w:t>
      </w:r>
    </w:p>
    <w:p>
      <w:pPr>
        <w:pStyle w:val="Console"/>
        <w:keepNext/>
      </w:pPr>
      <w:r>
        <w:t>C10 = {P2, P4}</w:t>
      </w:r>
    </w:p>
    <w:p>
      <w:pPr>
        <w:pStyle w:val="Console"/>
        <w:keepNext/>
      </w:pPr>
      <w:r>
        <w:t>Матрица расстояний после объединения:</w:t>
      </w:r>
    </w:p>
    <w:p>
      <w:pPr>
        <w:pStyle w:val="Console"/>
        <w:keepNext/>
      </w:pPr>
      <w:r>
        <w:t xml:space="preserve">              C1      C5      C6      C7      C9     C10</w:t>
      </w:r>
    </w:p>
    <w:p>
      <w:pPr>
        <w:pStyle w:val="Console"/>
        <w:keepNext/>
      </w:pPr>
      <w:r>
        <w:t xml:space="preserve">      C1       0      14      15      15    23/2    27/2</w:t>
      </w:r>
    </w:p>
    <w:p>
      <w:pPr>
        <w:pStyle w:val="Console"/>
        <w:keepNext/>
      </w:pPr>
      <w:r>
        <w:t xml:space="preserve">      C5      14       0      15      15    27/2      13</w:t>
      </w:r>
    </w:p>
    <w:p>
      <w:pPr>
        <w:pStyle w:val="Console"/>
        <w:keepNext/>
      </w:pPr>
      <w:r>
        <w:t xml:space="preserve">      C6      15      15       0      13    27/2    23/2</w:t>
      </w:r>
    </w:p>
    <w:p>
      <w:pPr>
        <w:pStyle w:val="Console"/>
        <w:keepNext/>
      </w:pPr>
      <w:r>
        <w:t xml:space="preserve">      C7      15      15      13       0    27/2    25/2</w:t>
      </w:r>
    </w:p>
    <w:p>
      <w:pPr>
        <w:pStyle w:val="Console"/>
        <w:keepNext/>
      </w:pPr>
      <w:r>
        <w:t xml:space="preserve">      C9    23/2    27/2    27/2    27/2       0    23/2</w:t>
      </w:r>
    </w:p>
    <w:p>
      <w:pPr>
        <w:pStyle w:val="Console"/>
        <w:keepNext w:val="0"/>
        <w:spacing w:after="140"/>
      </w:pPr>
      <w:r>
        <w:t xml:space="preserve">     C10    27/2      13    23/2    25/2    23/2       0</w:t>
      </w:r>
    </w:p>
    <w:p>
      <w:pPr>
        <w:pStyle w:val="Heading2"/>
        <w:pageBreakBefore/>
      </w:pPr>
      <w:r>
        <w:t>2 average шаги 3–5</w:t>
      </w:r>
    </w:p>
    <w:p>
      <w:pPr>
        <w:keepNext/>
      </w:pPr>
      <w:r>
        <w:rPr>
          <w:b/>
        </w:rPr>
        <w:t>Комментарий к скриншоту.</w:t>
      </w:r>
      <w:r>
        <w:t xml:space="preserve"> Среднее расстояние. Показаны оставшиеся три объединения и остановка при трёх кластерах.</w:t>
      </w:r>
    </w:p>
    <w:p>
      <w:pPr>
        <w:pStyle w:val="Placeholder"/>
        <w:keepNext/>
      </w:pPr>
      <w:r>
        <w:t>[Вставить скриншот: последовательные снимки всего окна с выводом average, шаги 3–5; код lab2.py, строки 70–95 и 163–183, показать отдельно, если он не помещается вместе с результатом]</w:t>
      </w:r>
    </w:p>
    <w:p>
      <w:pPr>
        <w:pStyle w:val="Small"/>
        <w:keepNext/>
      </w:pPr>
      <w:r>
        <w:t>Фактический текст вывода программы</w:t>
      </w:r>
    </w:p>
    <w:p>
      <w:pPr>
        <w:pStyle w:val="Console"/>
        <w:keepNext/>
      </w:pPr>
      <w:r>
        <w:t>Шаг 3. C1 + C9 -&gt; C11; расстояние = 23/2</w:t>
      </w:r>
    </w:p>
    <w:p>
      <w:pPr>
        <w:pStyle w:val="Console"/>
        <w:keepNext/>
      </w:pPr>
      <w:r>
        <w:t>Объединены {P1} и {P3, P8}</w:t>
      </w:r>
    </w:p>
    <w:p>
      <w:pPr>
        <w:pStyle w:val="Console"/>
        <w:keepNext/>
      </w:pPr>
      <w:r>
        <w:t>Осталось кластеров: 5</w:t>
      </w:r>
    </w:p>
    <w:p>
      <w:pPr>
        <w:pStyle w:val="Console"/>
        <w:keepNext/>
      </w:pPr>
      <w:r>
        <w:t>C5 = {P5}</w:t>
      </w:r>
    </w:p>
    <w:p>
      <w:pPr>
        <w:pStyle w:val="Console"/>
        <w:keepNext/>
      </w:pPr>
      <w:r>
        <w:t>C6 = {P6}</w:t>
      </w:r>
    </w:p>
    <w:p>
      <w:pPr>
        <w:pStyle w:val="Console"/>
        <w:keepNext/>
      </w:pPr>
      <w:r>
        <w:t>C7 = {P7}</w:t>
      </w:r>
    </w:p>
    <w:p>
      <w:pPr>
        <w:pStyle w:val="Console"/>
        <w:keepNext/>
      </w:pPr>
      <w:r>
        <w:t>C10 = {P2, P4}</w:t>
      </w:r>
    </w:p>
    <w:p>
      <w:pPr>
        <w:pStyle w:val="Console"/>
        <w:keepNext/>
      </w:pPr>
      <w:r>
        <w:t>C11 = {P1, P3, P8}</w:t>
      </w:r>
    </w:p>
    <w:p>
      <w:pPr>
        <w:pStyle w:val="Console"/>
        <w:keepNext/>
      </w:pPr>
      <w:r>
        <w:t>Матрица расстояний после объединения:</w:t>
      </w:r>
    </w:p>
    <w:p>
      <w:pPr>
        <w:pStyle w:val="Console"/>
        <w:keepNext/>
      </w:pPr>
      <w:r>
        <w:t xml:space="preserve">              C5      C6      C7     C10     C11</w:t>
      </w:r>
    </w:p>
    <w:p>
      <w:pPr>
        <w:pStyle w:val="Console"/>
        <w:keepNext/>
      </w:pPr>
      <w:r>
        <w:t xml:space="preserve">      C5       0      15      15      13    41/3</w:t>
      </w:r>
    </w:p>
    <w:p>
      <w:pPr>
        <w:pStyle w:val="Console"/>
        <w:keepNext/>
      </w:pPr>
      <w:r>
        <w:t xml:space="preserve">      C6      15       0      13    23/2      14</w:t>
      </w:r>
    </w:p>
    <w:p>
      <w:pPr>
        <w:pStyle w:val="Console"/>
        <w:keepNext/>
      </w:pPr>
      <w:r>
        <w:t xml:space="preserve">      C7      15      13       0    25/2      14</w:t>
      </w:r>
    </w:p>
    <w:p>
      <w:pPr>
        <w:pStyle w:val="Console"/>
        <w:keepNext/>
      </w:pPr>
      <w:r>
        <w:t xml:space="preserve">     C10      13    23/2    25/2       0    73/6</w:t>
      </w:r>
    </w:p>
    <w:p>
      <w:pPr>
        <w:pStyle w:val="Console"/>
        <w:keepNext/>
      </w:pPr>
      <w:r>
        <w:t xml:space="preserve">     C11    41/3      14      14    73/6       0</w:t>
      </w:r>
    </w:p>
    <w:p>
      <w:pPr>
        <w:pStyle w:val="Console"/>
        <w:keepNext/>
      </w:pPr>
      <w:r/>
    </w:p>
    <w:p>
      <w:pPr>
        <w:pStyle w:val="Console"/>
        <w:keepNext/>
      </w:pPr>
      <w:r>
        <w:t>Шаг 4. C6 + C10 -&gt; C12; расстояние = 23/2</w:t>
      </w:r>
    </w:p>
    <w:p>
      <w:pPr>
        <w:pStyle w:val="Console"/>
        <w:keepNext/>
      </w:pPr>
      <w:r>
        <w:t>Объединены {P6} и {P2, P4}</w:t>
      </w:r>
    </w:p>
    <w:p>
      <w:pPr>
        <w:pStyle w:val="Console"/>
        <w:keepNext/>
      </w:pPr>
      <w:r>
        <w:t>Осталось кластеров: 4</w:t>
      </w:r>
    </w:p>
    <w:p>
      <w:pPr>
        <w:pStyle w:val="Console"/>
        <w:keepNext/>
      </w:pPr>
      <w:r>
        <w:t>C5 = {P5}</w:t>
      </w:r>
    </w:p>
    <w:p>
      <w:pPr>
        <w:pStyle w:val="Console"/>
        <w:keepNext/>
      </w:pPr>
      <w:r>
        <w:t>C7 = {P7}</w:t>
      </w:r>
    </w:p>
    <w:p>
      <w:pPr>
        <w:pStyle w:val="Console"/>
        <w:keepNext/>
      </w:pPr>
      <w:r>
        <w:t>C11 = {P1, P3, P8}</w:t>
      </w:r>
    </w:p>
    <w:p>
      <w:pPr>
        <w:pStyle w:val="Console"/>
        <w:keepNext/>
      </w:pPr>
      <w:r>
        <w:t>C12 = {P2, P4, P6}</w:t>
      </w:r>
    </w:p>
    <w:p>
      <w:pPr>
        <w:pStyle w:val="Console"/>
        <w:keepNext/>
      </w:pPr>
      <w:r>
        <w:t>Матрица расстояний после объединения:</w:t>
      </w:r>
    </w:p>
    <w:p>
      <w:pPr>
        <w:pStyle w:val="Console"/>
        <w:keepNext/>
      </w:pPr>
      <w:r>
        <w:t xml:space="preserve">              C5      C7     C11     C12</w:t>
      </w:r>
    </w:p>
    <w:p>
      <w:pPr>
        <w:pStyle w:val="Console"/>
        <w:keepNext/>
      </w:pPr>
      <w:r>
        <w:t xml:space="preserve">      C5       0      15    41/3    41/3</w:t>
      </w:r>
    </w:p>
    <w:p>
      <w:pPr>
        <w:pStyle w:val="Console"/>
        <w:keepNext/>
      </w:pPr>
      <w:r>
        <w:t xml:space="preserve">      C7      15       0      14    38/3</w:t>
      </w:r>
    </w:p>
    <w:p>
      <w:pPr>
        <w:pStyle w:val="Console"/>
        <w:keepNext/>
      </w:pPr>
      <w:r>
        <w:t xml:space="preserve">     C11    41/3      14       0   115/9</w:t>
      </w:r>
    </w:p>
    <w:p>
      <w:pPr>
        <w:pStyle w:val="Console"/>
        <w:keepNext/>
      </w:pPr>
      <w:r>
        <w:t xml:space="preserve">     C12    41/3    38/3   115/9       0</w:t>
      </w:r>
    </w:p>
    <w:p>
      <w:pPr>
        <w:pStyle w:val="Console"/>
        <w:keepNext/>
      </w:pPr>
      <w:r/>
    </w:p>
    <w:p>
      <w:pPr>
        <w:pStyle w:val="Console"/>
        <w:keepNext/>
      </w:pPr>
      <w:r>
        <w:t>Шаг 5. C7 + C12 -&gt; C13; расстояние = 38/3</w:t>
      </w:r>
    </w:p>
    <w:p>
      <w:pPr>
        <w:pStyle w:val="Console"/>
        <w:keepNext/>
      </w:pPr>
      <w:r>
        <w:t>Объединены {P7} и {P2, P4, P6}</w:t>
      </w:r>
    </w:p>
    <w:p>
      <w:pPr>
        <w:pStyle w:val="Console"/>
        <w:keepNext/>
      </w:pPr>
      <w:r>
        <w:t>Осталось кластеров: 3</w:t>
      </w:r>
    </w:p>
    <w:p>
      <w:pPr>
        <w:pStyle w:val="Console"/>
        <w:keepNext/>
      </w:pPr>
      <w:r>
        <w:t>C5 = {P5}</w:t>
      </w:r>
    </w:p>
    <w:p>
      <w:pPr>
        <w:pStyle w:val="Console"/>
        <w:keepNext/>
      </w:pPr>
      <w:r>
        <w:t>C11 = {P1, P3, P8}</w:t>
      </w:r>
    </w:p>
    <w:p>
      <w:pPr>
        <w:pStyle w:val="Console"/>
        <w:keepNext/>
      </w:pPr>
      <w:r>
        <w:t>C13 = {P2, P4, P6, P7}</w:t>
      </w:r>
    </w:p>
    <w:p>
      <w:pPr>
        <w:pStyle w:val="Console"/>
        <w:keepNext/>
      </w:pPr>
      <w:r>
        <w:t>Матрица расстояний после объединения:</w:t>
      </w:r>
    </w:p>
    <w:p>
      <w:pPr>
        <w:pStyle w:val="Console"/>
        <w:keepNext/>
      </w:pPr>
      <w:r>
        <w:t xml:space="preserve">              C5     C11     C13</w:t>
      </w:r>
    </w:p>
    <w:p>
      <w:pPr>
        <w:pStyle w:val="Console"/>
        <w:keepNext/>
      </w:pPr>
      <w:r>
        <w:t xml:space="preserve">      C5       0    41/3      14</w:t>
      </w:r>
    </w:p>
    <w:p>
      <w:pPr>
        <w:pStyle w:val="Console"/>
        <w:keepNext/>
      </w:pPr>
      <w:r>
        <w:t xml:space="preserve">     C11    41/3       0  157/12</w:t>
      </w:r>
    </w:p>
    <w:p>
      <w:pPr>
        <w:pStyle w:val="Console"/>
        <w:keepNext/>
      </w:pPr>
      <w:r>
        <w:t xml:space="preserve">     C13      14  157/12       0</w:t>
      </w:r>
    </w:p>
    <w:p>
      <w:pPr>
        <w:pStyle w:val="Console"/>
        <w:keepNext/>
      </w:pPr>
      <w:r/>
    </w:p>
    <w:p>
      <w:pPr>
        <w:pStyle w:val="Console"/>
        <w:keepNext w:val="0"/>
        <w:spacing w:after="140"/>
      </w:pPr>
      <w:r>
        <w:t>Итог: {P5}; {P1, P3, P8}; {P2, P4, P6, P7}</w:t>
      </w:r>
    </w:p>
    <w:p>
      <w:pPr>
        <w:pStyle w:val="Heading2"/>
        <w:pageBreakBefore/>
      </w:pPr>
      <w:r>
        <w:t>2 method1 шаги 1–2</w:t>
      </w:r>
    </w:p>
    <w:p>
      <w:pPr>
        <w:keepNext/>
      </w:pPr>
      <w:r>
        <w:rPr>
          <w:b/>
        </w:rPr>
        <w:t>Комментарий к скриншоту.</w:t>
      </w:r>
      <w:r>
        <w:t xml:space="preserve"> Метод 1 — полусумма минимума и максимума. Показаны первые два объединения и соответствующие матрицы расстояний.</w:t>
      </w:r>
    </w:p>
    <w:p>
      <w:pPr>
        <w:pStyle w:val="Placeholder"/>
        <w:keepNext/>
      </w:pPr>
      <w:r>
        <w:t>[Вставить скриншот: последовательные снимки всего окна с выводом method1, шаги 1–2; код lab2.py, строки 70–95 и 163–183, показать отдельно, если он не помещается вместе с результатом]</w:t>
      </w:r>
    </w:p>
    <w:p>
      <w:pPr>
        <w:pStyle w:val="Small"/>
        <w:keepNext/>
      </w:pPr>
      <w:r>
        <w:t>Фактический текст вывода программы</w:t>
      </w:r>
    </w:p>
    <w:p>
      <w:pPr>
        <w:pStyle w:val="Console"/>
        <w:keepNext/>
      </w:pPr>
      <w:r>
        <w:t>Шаг 1. C3 + C8 -&gt; C9; расстояние = 8</w:t>
      </w:r>
    </w:p>
    <w:p>
      <w:pPr>
        <w:pStyle w:val="Console"/>
        <w:keepNext/>
      </w:pPr>
      <w:r>
        <w:t>Объединены {P3} и {P8}</w:t>
      </w:r>
    </w:p>
    <w:p>
      <w:pPr>
        <w:pStyle w:val="Console"/>
        <w:keepNext/>
      </w:pPr>
      <w:r>
        <w:t>Осталось кластеров: 7</w:t>
      </w:r>
    </w:p>
    <w:p>
      <w:pPr>
        <w:pStyle w:val="Console"/>
        <w:keepNext/>
      </w:pPr>
      <w:r>
        <w:t>C1 = {P1}</w:t>
      </w:r>
    </w:p>
    <w:p>
      <w:pPr>
        <w:pStyle w:val="Console"/>
        <w:keepNext/>
      </w:pPr>
      <w:r>
        <w:t>C2 = {P2}</w:t>
      </w:r>
    </w:p>
    <w:p>
      <w:pPr>
        <w:pStyle w:val="Console"/>
        <w:keepNext/>
      </w:pPr>
      <w:r>
        <w:t>C4 = {P4}</w:t>
      </w:r>
    </w:p>
    <w:p>
      <w:pPr>
        <w:pStyle w:val="Console"/>
        <w:keepNext/>
      </w:pPr>
      <w:r>
        <w:t>C5 = {P5}</w:t>
      </w:r>
    </w:p>
    <w:p>
      <w:pPr>
        <w:pStyle w:val="Console"/>
        <w:keepNext/>
      </w:pPr>
      <w:r>
        <w:t>C6 = {P6}</w:t>
      </w:r>
    </w:p>
    <w:p>
      <w:pPr>
        <w:pStyle w:val="Console"/>
        <w:keepNext/>
      </w:pPr>
      <w:r>
        <w:t>C7 = {P7}</w:t>
      </w:r>
    </w:p>
    <w:p>
      <w:pPr>
        <w:pStyle w:val="Console"/>
        <w:keepNext/>
      </w:pPr>
      <w:r>
        <w:t>C9 = {P3, P8}</w:t>
      </w:r>
    </w:p>
    <w:p>
      <w:pPr>
        <w:pStyle w:val="Console"/>
        <w:keepNext/>
      </w:pPr>
      <w:r>
        <w:t>Матрица расстояний после объединения:</w:t>
      </w:r>
    </w:p>
    <w:p>
      <w:pPr>
        <w:pStyle w:val="Console"/>
        <w:keepNext/>
      </w:pPr>
      <w:r>
        <w:t xml:space="preserve">              C1      C2      C4      C5      C6      C7      C9</w:t>
      </w:r>
    </w:p>
    <w:p>
      <w:pPr>
        <w:pStyle w:val="Console"/>
        <w:keepNext/>
      </w:pPr>
      <w:r>
        <w:t xml:space="preserve">      C1       0      15      12      14      15      15    23/2</w:t>
      </w:r>
    </w:p>
    <w:p>
      <w:pPr>
        <w:pStyle w:val="Console"/>
        <w:keepNext/>
      </w:pPr>
      <w:r>
        <w:t xml:space="preserve">      C2      15       0      10      14      11      10      12</w:t>
      </w:r>
    </w:p>
    <w:p>
      <w:pPr>
        <w:pStyle w:val="Console"/>
        <w:keepNext/>
      </w:pPr>
      <w:r>
        <w:t xml:space="preserve">      C4      12      10       0      12      12      15      11</w:t>
      </w:r>
    </w:p>
    <w:p>
      <w:pPr>
        <w:pStyle w:val="Console"/>
        <w:keepNext/>
      </w:pPr>
      <w:r>
        <w:t xml:space="preserve">      C5      14      14      12       0      15      15    27/2</w:t>
      </w:r>
    </w:p>
    <w:p>
      <w:pPr>
        <w:pStyle w:val="Console"/>
        <w:keepNext/>
      </w:pPr>
      <w:r>
        <w:t xml:space="preserve">      C6      15      11      12      15       0      13    27/2</w:t>
      </w:r>
    </w:p>
    <w:p>
      <w:pPr>
        <w:pStyle w:val="Console"/>
        <w:keepNext/>
      </w:pPr>
      <w:r>
        <w:t xml:space="preserve">      C7      15      10      15      15      13       0    27/2</w:t>
      </w:r>
    </w:p>
    <w:p>
      <w:pPr>
        <w:pStyle w:val="Console"/>
        <w:keepNext/>
      </w:pPr>
      <w:r>
        <w:t xml:space="preserve">      C9    23/2      12      11    27/2    27/2    27/2       0</w:t>
      </w:r>
    </w:p>
    <w:p>
      <w:pPr>
        <w:pStyle w:val="Console"/>
        <w:keepNext/>
      </w:pPr>
      <w:r/>
    </w:p>
    <w:p>
      <w:pPr>
        <w:pStyle w:val="Console"/>
        <w:keepNext/>
      </w:pPr>
      <w:r>
        <w:t>Шаг 2. C2 + C4 -&gt; C10; расстояние = 10</w:t>
      </w:r>
    </w:p>
    <w:p>
      <w:pPr>
        <w:pStyle w:val="Console"/>
        <w:keepNext/>
      </w:pPr>
      <w:r>
        <w:t>Объединены {P2} и {P4}</w:t>
      </w:r>
    </w:p>
    <w:p>
      <w:pPr>
        <w:pStyle w:val="Console"/>
        <w:keepNext/>
      </w:pPr>
      <w:r>
        <w:t>Осталось кластеров: 6</w:t>
      </w:r>
    </w:p>
    <w:p>
      <w:pPr>
        <w:pStyle w:val="Console"/>
        <w:keepNext/>
      </w:pPr>
      <w:r>
        <w:t>C1 = {P1}</w:t>
      </w:r>
    </w:p>
    <w:p>
      <w:pPr>
        <w:pStyle w:val="Console"/>
        <w:keepNext/>
      </w:pPr>
      <w:r>
        <w:t>C5 = {P5}</w:t>
      </w:r>
    </w:p>
    <w:p>
      <w:pPr>
        <w:pStyle w:val="Console"/>
        <w:keepNext/>
      </w:pPr>
      <w:r>
        <w:t>C6 = {P6}</w:t>
      </w:r>
    </w:p>
    <w:p>
      <w:pPr>
        <w:pStyle w:val="Console"/>
        <w:keepNext/>
      </w:pPr>
      <w:r>
        <w:t>C7 = {P7}</w:t>
      </w:r>
    </w:p>
    <w:p>
      <w:pPr>
        <w:pStyle w:val="Console"/>
        <w:keepNext/>
      </w:pPr>
      <w:r>
        <w:t>C9 = {P3, P8}</w:t>
      </w:r>
    </w:p>
    <w:p>
      <w:pPr>
        <w:pStyle w:val="Console"/>
        <w:keepNext/>
      </w:pPr>
      <w:r>
        <w:t>C10 = {P2, P4}</w:t>
      </w:r>
    </w:p>
    <w:p>
      <w:pPr>
        <w:pStyle w:val="Console"/>
        <w:keepNext/>
      </w:pPr>
      <w:r>
        <w:t>Матрица расстояний после объединения:</w:t>
      </w:r>
    </w:p>
    <w:p>
      <w:pPr>
        <w:pStyle w:val="Console"/>
        <w:keepNext/>
      </w:pPr>
      <w:r>
        <w:t xml:space="preserve">              C1      C5      C6      C7      C9     C10</w:t>
      </w:r>
    </w:p>
    <w:p>
      <w:pPr>
        <w:pStyle w:val="Console"/>
        <w:keepNext/>
      </w:pPr>
      <w:r>
        <w:t xml:space="preserve">      C1       0      14      15      15    23/2    27/2</w:t>
      </w:r>
    </w:p>
    <w:p>
      <w:pPr>
        <w:pStyle w:val="Console"/>
        <w:keepNext/>
      </w:pPr>
      <w:r>
        <w:t xml:space="preserve">      C5      14       0      15      15    27/2      13</w:t>
      </w:r>
    </w:p>
    <w:p>
      <w:pPr>
        <w:pStyle w:val="Console"/>
        <w:keepNext/>
      </w:pPr>
      <w:r>
        <w:t xml:space="preserve">      C6      15      15       0      13    27/2    23/2</w:t>
      </w:r>
    </w:p>
    <w:p>
      <w:pPr>
        <w:pStyle w:val="Console"/>
        <w:keepNext/>
      </w:pPr>
      <w:r>
        <w:t xml:space="preserve">      C7      15      15      13       0    27/2    25/2</w:t>
      </w:r>
    </w:p>
    <w:p>
      <w:pPr>
        <w:pStyle w:val="Console"/>
        <w:keepNext/>
      </w:pPr>
      <w:r>
        <w:t xml:space="preserve">      C9    23/2    27/2    27/2    27/2       0      12</w:t>
      </w:r>
    </w:p>
    <w:p>
      <w:pPr>
        <w:pStyle w:val="Console"/>
        <w:keepNext w:val="0"/>
        <w:spacing w:after="140"/>
      </w:pPr>
      <w:r>
        <w:t xml:space="preserve">     C10    27/2      13    23/2    25/2      12       0</w:t>
      </w:r>
    </w:p>
    <w:p>
      <w:pPr>
        <w:pStyle w:val="Heading2"/>
        <w:pageBreakBefore/>
      </w:pPr>
      <w:r>
        <w:t>2 method1 шаги 3–5</w:t>
      </w:r>
    </w:p>
    <w:p>
      <w:pPr>
        <w:keepNext/>
      </w:pPr>
      <w:r>
        <w:rPr>
          <w:b/>
        </w:rPr>
        <w:t>Комментарий к скриншоту.</w:t>
      </w:r>
      <w:r>
        <w:t xml:space="preserve"> Метод 1 — полусумма минимума и максимума. Показаны оставшиеся три объединения и остановка при трёх кластерах.</w:t>
      </w:r>
    </w:p>
    <w:p>
      <w:pPr>
        <w:pStyle w:val="Placeholder"/>
        <w:keepNext/>
      </w:pPr>
      <w:r>
        <w:t>[Вставить скриншот: последовательные снимки всего окна с выводом method1, шаги 3–5; код lab2.py, строки 70–95 и 163–183, показать отдельно, если он не помещается вместе с результатом]</w:t>
      </w:r>
    </w:p>
    <w:p>
      <w:pPr>
        <w:pStyle w:val="Small"/>
        <w:keepNext/>
      </w:pPr>
      <w:r>
        <w:t>Фактический текст вывода программы</w:t>
      </w:r>
    </w:p>
    <w:p>
      <w:pPr>
        <w:pStyle w:val="Console"/>
        <w:keepNext/>
      </w:pPr>
      <w:r>
        <w:t>Шаг 3. C1 + C9 -&gt; C11; расстояние = 23/2</w:t>
      </w:r>
    </w:p>
    <w:p>
      <w:pPr>
        <w:pStyle w:val="Console"/>
        <w:keepNext/>
      </w:pPr>
      <w:r>
        <w:t>Объединены {P1} и {P3, P8}</w:t>
      </w:r>
    </w:p>
    <w:p>
      <w:pPr>
        <w:pStyle w:val="Console"/>
        <w:keepNext/>
      </w:pPr>
      <w:r>
        <w:t>Осталось кластеров: 5</w:t>
      </w:r>
    </w:p>
    <w:p>
      <w:pPr>
        <w:pStyle w:val="Console"/>
        <w:keepNext/>
      </w:pPr>
      <w:r>
        <w:t>C5 = {P5}</w:t>
      </w:r>
    </w:p>
    <w:p>
      <w:pPr>
        <w:pStyle w:val="Console"/>
        <w:keepNext/>
      </w:pPr>
      <w:r>
        <w:t>C6 = {P6}</w:t>
      </w:r>
    </w:p>
    <w:p>
      <w:pPr>
        <w:pStyle w:val="Console"/>
        <w:keepNext/>
      </w:pPr>
      <w:r>
        <w:t>C7 = {P7}</w:t>
      </w:r>
    </w:p>
    <w:p>
      <w:pPr>
        <w:pStyle w:val="Console"/>
        <w:keepNext/>
      </w:pPr>
      <w:r>
        <w:t>C10 = {P2, P4}</w:t>
      </w:r>
    </w:p>
    <w:p>
      <w:pPr>
        <w:pStyle w:val="Console"/>
        <w:keepNext/>
      </w:pPr>
      <w:r>
        <w:t>C11 = {P1, P3, P8}</w:t>
      </w:r>
    </w:p>
    <w:p>
      <w:pPr>
        <w:pStyle w:val="Console"/>
        <w:keepNext/>
      </w:pPr>
      <w:r>
        <w:t>Матрица расстояний после объединения:</w:t>
      </w:r>
    </w:p>
    <w:p>
      <w:pPr>
        <w:pStyle w:val="Console"/>
        <w:keepNext/>
      </w:pPr>
      <w:r>
        <w:t xml:space="preserve">              C5      C6      C7     C10     C11</w:t>
      </w:r>
    </w:p>
    <w:p>
      <w:pPr>
        <w:pStyle w:val="Console"/>
        <w:keepNext/>
      </w:pPr>
      <w:r>
        <w:t xml:space="preserve">      C5       0      15      15      13    27/2</w:t>
      </w:r>
    </w:p>
    <w:p>
      <w:pPr>
        <w:pStyle w:val="Console"/>
        <w:keepNext/>
      </w:pPr>
      <w:r>
        <w:t xml:space="preserve">      C6      15       0      13    23/2      14</w:t>
      </w:r>
    </w:p>
    <w:p>
      <w:pPr>
        <w:pStyle w:val="Console"/>
        <w:keepNext/>
      </w:pPr>
      <w:r>
        <w:t xml:space="preserve">      C7      15      13       0    25/2    27/2</w:t>
      </w:r>
    </w:p>
    <w:p>
      <w:pPr>
        <w:pStyle w:val="Console"/>
        <w:keepNext/>
      </w:pPr>
      <w:r>
        <w:t xml:space="preserve">     C10      13    23/2    25/2       0      12</w:t>
      </w:r>
    </w:p>
    <w:p>
      <w:pPr>
        <w:pStyle w:val="Console"/>
        <w:keepNext/>
      </w:pPr>
      <w:r>
        <w:t xml:space="preserve">     C11    27/2      14    27/2      12       0</w:t>
      </w:r>
    </w:p>
    <w:p>
      <w:pPr>
        <w:pStyle w:val="Console"/>
        <w:keepNext/>
      </w:pPr>
      <w:r/>
    </w:p>
    <w:p>
      <w:pPr>
        <w:pStyle w:val="Console"/>
        <w:keepNext/>
      </w:pPr>
      <w:r>
        <w:t>Шаг 4. C6 + C10 -&gt; C12; расстояние = 23/2</w:t>
      </w:r>
    </w:p>
    <w:p>
      <w:pPr>
        <w:pStyle w:val="Console"/>
        <w:keepNext/>
      </w:pPr>
      <w:r>
        <w:t>Объединены {P6} и {P2, P4}</w:t>
      </w:r>
    </w:p>
    <w:p>
      <w:pPr>
        <w:pStyle w:val="Console"/>
        <w:keepNext/>
      </w:pPr>
      <w:r>
        <w:t>Осталось кластеров: 4</w:t>
      </w:r>
    </w:p>
    <w:p>
      <w:pPr>
        <w:pStyle w:val="Console"/>
        <w:keepNext/>
      </w:pPr>
      <w:r>
        <w:t>C5 = {P5}</w:t>
      </w:r>
    </w:p>
    <w:p>
      <w:pPr>
        <w:pStyle w:val="Console"/>
        <w:keepNext/>
      </w:pPr>
      <w:r>
        <w:t>C7 = {P7}</w:t>
      </w:r>
    </w:p>
    <w:p>
      <w:pPr>
        <w:pStyle w:val="Console"/>
        <w:keepNext/>
      </w:pPr>
      <w:r>
        <w:t>C11 = {P1, P3, P8}</w:t>
      </w:r>
    </w:p>
    <w:p>
      <w:pPr>
        <w:pStyle w:val="Console"/>
        <w:keepNext/>
      </w:pPr>
      <w:r>
        <w:t>C12 = {P2, P4, P6}</w:t>
      </w:r>
    </w:p>
    <w:p>
      <w:pPr>
        <w:pStyle w:val="Console"/>
        <w:keepNext/>
      </w:pPr>
      <w:r>
        <w:t>Матрица расстояний после объединения:</w:t>
      </w:r>
    </w:p>
    <w:p>
      <w:pPr>
        <w:pStyle w:val="Console"/>
        <w:keepNext/>
      </w:pPr>
      <w:r>
        <w:t xml:space="preserve">              C5      C7     C11     C12</w:t>
      </w:r>
    </w:p>
    <w:p>
      <w:pPr>
        <w:pStyle w:val="Console"/>
        <w:keepNext/>
      </w:pPr>
      <w:r>
        <w:t xml:space="preserve">      C5       0      15    27/2    27/2</w:t>
      </w:r>
    </w:p>
    <w:p>
      <w:pPr>
        <w:pStyle w:val="Console"/>
        <w:keepNext/>
      </w:pPr>
      <w:r>
        <w:t xml:space="preserve">      C7      15       0    27/2    25/2</w:t>
      </w:r>
    </w:p>
    <w:p>
      <w:pPr>
        <w:pStyle w:val="Console"/>
        <w:keepNext/>
      </w:pPr>
      <w:r>
        <w:t xml:space="preserve">     C11    27/2    27/2       0      12</w:t>
      </w:r>
    </w:p>
    <w:p>
      <w:pPr>
        <w:pStyle w:val="Console"/>
        <w:keepNext/>
      </w:pPr>
      <w:r>
        <w:t xml:space="preserve">     C12    27/2    25/2      12       0</w:t>
      </w:r>
    </w:p>
    <w:p>
      <w:pPr>
        <w:pStyle w:val="Console"/>
        <w:keepNext/>
      </w:pPr>
      <w:r/>
    </w:p>
    <w:p>
      <w:pPr>
        <w:pStyle w:val="Console"/>
        <w:keepNext/>
      </w:pPr>
      <w:r>
        <w:t>Шаг 5. C11 + C12 -&gt; C13; расстояние = 12</w:t>
      </w:r>
    </w:p>
    <w:p>
      <w:pPr>
        <w:pStyle w:val="Console"/>
        <w:keepNext/>
      </w:pPr>
      <w:r>
        <w:t>Объединены {P1, P3, P8} и {P2, P4, P6}</w:t>
      </w:r>
    </w:p>
    <w:p>
      <w:pPr>
        <w:pStyle w:val="Console"/>
        <w:keepNext/>
      </w:pPr>
      <w:r>
        <w:t>Осталось кластеров: 3</w:t>
      </w:r>
    </w:p>
    <w:p>
      <w:pPr>
        <w:pStyle w:val="Console"/>
        <w:keepNext/>
      </w:pPr>
      <w:r>
        <w:t>C5 = {P5}</w:t>
      </w:r>
    </w:p>
    <w:p>
      <w:pPr>
        <w:pStyle w:val="Console"/>
        <w:keepNext/>
      </w:pPr>
      <w:r>
        <w:t>C7 = {P7}</w:t>
      </w:r>
    </w:p>
    <w:p>
      <w:pPr>
        <w:pStyle w:val="Console"/>
        <w:keepNext/>
      </w:pPr>
      <w:r>
        <w:t>C13 = {P1, P2, P3, P4, P6, P8}</w:t>
      </w:r>
    </w:p>
    <w:p>
      <w:pPr>
        <w:pStyle w:val="Console"/>
        <w:keepNext/>
      </w:pPr>
      <w:r>
        <w:t>Матрица расстояний после объединения:</w:t>
      </w:r>
    </w:p>
    <w:p>
      <w:pPr>
        <w:pStyle w:val="Console"/>
        <w:keepNext/>
      </w:pPr>
      <w:r>
        <w:t xml:space="preserve">              C5      C7     C13</w:t>
      </w:r>
    </w:p>
    <w:p>
      <w:pPr>
        <w:pStyle w:val="Console"/>
        <w:keepNext/>
      </w:pPr>
      <w:r>
        <w:t xml:space="preserve">      C5       0      15    27/2</w:t>
      </w:r>
    </w:p>
    <w:p>
      <w:pPr>
        <w:pStyle w:val="Console"/>
        <w:keepNext/>
      </w:pPr>
      <w:r>
        <w:t xml:space="preserve">      C7      15       0    25/2</w:t>
      </w:r>
    </w:p>
    <w:p>
      <w:pPr>
        <w:pStyle w:val="Console"/>
        <w:keepNext/>
      </w:pPr>
      <w:r>
        <w:t xml:space="preserve">     C13    27/2    25/2       0</w:t>
      </w:r>
    </w:p>
    <w:p>
      <w:pPr>
        <w:pStyle w:val="Console"/>
        <w:keepNext/>
      </w:pPr>
      <w:r/>
    </w:p>
    <w:p>
      <w:pPr>
        <w:pStyle w:val="Console"/>
        <w:keepNext w:val="0"/>
        <w:spacing w:after="140"/>
      </w:pPr>
      <w:r>
        <w:t>Итог: {P5}; {P7}; {P1, P2, P3, P4, P6, P8}</w:t>
      </w:r>
    </w:p>
    <w:p>
      <w:pPr>
        <w:pStyle w:val="Heading2"/>
        <w:pageBreakBefore/>
      </w:pPr>
      <w:r>
        <w:t>2 method2 шаги 1–2</w:t>
      </w:r>
    </w:p>
    <w:p>
      <w:pPr>
        <w:keepNext/>
      </w:pPr>
      <w:r>
        <w:rPr>
          <w:b/>
        </w:rPr>
        <w:t>Комментарий к скриншоту.</w:t>
      </w:r>
      <w:r>
        <w:t xml:space="preserve"> Метод 2 — медиана попарных расстояний. Показаны первые два объединения и соответствующие матрицы расстояний.</w:t>
      </w:r>
    </w:p>
    <w:p>
      <w:pPr>
        <w:pStyle w:val="Placeholder"/>
        <w:keepNext/>
      </w:pPr>
      <w:r>
        <w:t>[Вставить скриншот: последовательные снимки всего окна с выводом method2, шаги 1–2; код lab2.py, строки 70–95 и 163–183, показать отдельно, если он не помещается вместе с результатом]</w:t>
      </w:r>
    </w:p>
    <w:p>
      <w:pPr>
        <w:pStyle w:val="Small"/>
        <w:keepNext/>
      </w:pPr>
      <w:r>
        <w:t>Фактический текст вывода программы</w:t>
      </w:r>
    </w:p>
    <w:p>
      <w:pPr>
        <w:pStyle w:val="Console"/>
        <w:keepNext/>
      </w:pPr>
      <w:r>
        <w:t>Шаг 1. C3 + C8 -&gt; C9; расстояние = 8</w:t>
      </w:r>
    </w:p>
    <w:p>
      <w:pPr>
        <w:pStyle w:val="Console"/>
        <w:keepNext/>
      </w:pPr>
      <w:r>
        <w:t>Объединены {P3} и {P8}</w:t>
      </w:r>
    </w:p>
    <w:p>
      <w:pPr>
        <w:pStyle w:val="Console"/>
        <w:keepNext/>
      </w:pPr>
      <w:r>
        <w:t>Осталось кластеров: 7</w:t>
      </w:r>
    </w:p>
    <w:p>
      <w:pPr>
        <w:pStyle w:val="Console"/>
        <w:keepNext/>
      </w:pPr>
      <w:r>
        <w:t>C1 = {P1}</w:t>
      </w:r>
    </w:p>
    <w:p>
      <w:pPr>
        <w:pStyle w:val="Console"/>
        <w:keepNext/>
      </w:pPr>
      <w:r>
        <w:t>C2 = {P2}</w:t>
      </w:r>
    </w:p>
    <w:p>
      <w:pPr>
        <w:pStyle w:val="Console"/>
        <w:keepNext/>
      </w:pPr>
      <w:r>
        <w:t>C4 = {P4}</w:t>
      </w:r>
    </w:p>
    <w:p>
      <w:pPr>
        <w:pStyle w:val="Console"/>
        <w:keepNext/>
      </w:pPr>
      <w:r>
        <w:t>C5 = {P5}</w:t>
      </w:r>
    </w:p>
    <w:p>
      <w:pPr>
        <w:pStyle w:val="Console"/>
        <w:keepNext/>
      </w:pPr>
      <w:r>
        <w:t>C6 = {P6}</w:t>
      </w:r>
    </w:p>
    <w:p>
      <w:pPr>
        <w:pStyle w:val="Console"/>
        <w:keepNext/>
      </w:pPr>
      <w:r>
        <w:t>C7 = {P7}</w:t>
      </w:r>
    </w:p>
    <w:p>
      <w:pPr>
        <w:pStyle w:val="Console"/>
        <w:keepNext/>
      </w:pPr>
      <w:r>
        <w:t>C9 = {P3, P8}</w:t>
      </w:r>
    </w:p>
    <w:p>
      <w:pPr>
        <w:pStyle w:val="Console"/>
        <w:keepNext/>
      </w:pPr>
      <w:r>
        <w:t>Матрица расстояний после объединения:</w:t>
      </w:r>
    </w:p>
    <w:p>
      <w:pPr>
        <w:pStyle w:val="Console"/>
        <w:keepNext/>
      </w:pPr>
      <w:r>
        <w:t xml:space="preserve">              C1      C2      C4      C5      C6      C7      C9</w:t>
      </w:r>
    </w:p>
    <w:p>
      <w:pPr>
        <w:pStyle w:val="Console"/>
        <w:keepNext/>
      </w:pPr>
      <w:r>
        <w:t xml:space="preserve">      C1       0      15      12      14      15      15    23/2</w:t>
      </w:r>
    </w:p>
    <w:p>
      <w:pPr>
        <w:pStyle w:val="Console"/>
        <w:keepNext/>
      </w:pPr>
      <w:r>
        <w:t xml:space="preserve">      C2      15       0      10      14      11      10      12</w:t>
      </w:r>
    </w:p>
    <w:p>
      <w:pPr>
        <w:pStyle w:val="Console"/>
        <w:keepNext/>
      </w:pPr>
      <w:r>
        <w:t xml:space="preserve">      C4      12      10       0      12      12      15      11</w:t>
      </w:r>
    </w:p>
    <w:p>
      <w:pPr>
        <w:pStyle w:val="Console"/>
        <w:keepNext/>
      </w:pPr>
      <w:r>
        <w:t xml:space="preserve">      C5      14      14      12       0      15      15    27/2</w:t>
      </w:r>
    </w:p>
    <w:p>
      <w:pPr>
        <w:pStyle w:val="Console"/>
        <w:keepNext/>
      </w:pPr>
      <w:r>
        <w:t xml:space="preserve">      C6      15      11      12      15       0      13    27/2</w:t>
      </w:r>
    </w:p>
    <w:p>
      <w:pPr>
        <w:pStyle w:val="Console"/>
        <w:keepNext/>
      </w:pPr>
      <w:r>
        <w:t xml:space="preserve">      C7      15      10      15      15      13       0    27/2</w:t>
      </w:r>
    </w:p>
    <w:p>
      <w:pPr>
        <w:pStyle w:val="Console"/>
        <w:keepNext/>
      </w:pPr>
      <w:r>
        <w:t xml:space="preserve">      C9    23/2      12      11    27/2    27/2    27/2       0</w:t>
      </w:r>
    </w:p>
    <w:p>
      <w:pPr>
        <w:pStyle w:val="Console"/>
        <w:keepNext/>
      </w:pPr>
      <w:r/>
    </w:p>
    <w:p>
      <w:pPr>
        <w:pStyle w:val="Console"/>
        <w:keepNext/>
      </w:pPr>
      <w:r>
        <w:t>Шаг 2. C2 + C4 -&gt; C10; расстояние = 10</w:t>
      </w:r>
    </w:p>
    <w:p>
      <w:pPr>
        <w:pStyle w:val="Console"/>
        <w:keepNext/>
      </w:pPr>
      <w:r>
        <w:t>Объединены {P2} и {P4}</w:t>
      </w:r>
    </w:p>
    <w:p>
      <w:pPr>
        <w:pStyle w:val="Console"/>
        <w:keepNext/>
      </w:pPr>
      <w:r>
        <w:t>Осталось кластеров: 6</w:t>
      </w:r>
    </w:p>
    <w:p>
      <w:pPr>
        <w:pStyle w:val="Console"/>
        <w:keepNext/>
      </w:pPr>
      <w:r>
        <w:t>C1 = {P1}</w:t>
      </w:r>
    </w:p>
    <w:p>
      <w:pPr>
        <w:pStyle w:val="Console"/>
        <w:keepNext/>
      </w:pPr>
      <w:r>
        <w:t>C5 = {P5}</w:t>
      </w:r>
    </w:p>
    <w:p>
      <w:pPr>
        <w:pStyle w:val="Console"/>
        <w:keepNext/>
      </w:pPr>
      <w:r>
        <w:t>C6 = {P6}</w:t>
      </w:r>
    </w:p>
    <w:p>
      <w:pPr>
        <w:pStyle w:val="Console"/>
        <w:keepNext/>
      </w:pPr>
      <w:r>
        <w:t>C7 = {P7}</w:t>
      </w:r>
    </w:p>
    <w:p>
      <w:pPr>
        <w:pStyle w:val="Console"/>
        <w:keepNext/>
      </w:pPr>
      <w:r>
        <w:t>C9 = {P3, P8}</w:t>
      </w:r>
    </w:p>
    <w:p>
      <w:pPr>
        <w:pStyle w:val="Console"/>
        <w:keepNext/>
      </w:pPr>
      <w:r>
        <w:t>C10 = {P2, P4}</w:t>
      </w:r>
    </w:p>
    <w:p>
      <w:pPr>
        <w:pStyle w:val="Console"/>
        <w:keepNext/>
      </w:pPr>
      <w:r>
        <w:t>Матрица расстояний после объединения:</w:t>
      </w:r>
    </w:p>
    <w:p>
      <w:pPr>
        <w:pStyle w:val="Console"/>
        <w:keepNext/>
      </w:pPr>
      <w:r>
        <w:t xml:space="preserve">              C1      C5      C6      C7      C9     C10</w:t>
      </w:r>
    </w:p>
    <w:p>
      <w:pPr>
        <w:pStyle w:val="Console"/>
        <w:keepNext/>
      </w:pPr>
      <w:r>
        <w:t xml:space="preserve">      C1       0      14      15      15    23/2    27/2</w:t>
      </w:r>
    </w:p>
    <w:p>
      <w:pPr>
        <w:pStyle w:val="Console"/>
        <w:keepNext/>
      </w:pPr>
      <w:r>
        <w:t xml:space="preserve">      C5      14       0      15      15    27/2      13</w:t>
      </w:r>
    </w:p>
    <w:p>
      <w:pPr>
        <w:pStyle w:val="Console"/>
        <w:keepNext/>
      </w:pPr>
      <w:r>
        <w:t xml:space="preserve">      C6      15      15       0      13    27/2    23/2</w:t>
      </w:r>
    </w:p>
    <w:p>
      <w:pPr>
        <w:pStyle w:val="Console"/>
        <w:keepNext/>
      </w:pPr>
      <w:r>
        <w:t xml:space="preserve">      C7      15      15      13       0    27/2    25/2</w:t>
      </w:r>
    </w:p>
    <w:p>
      <w:pPr>
        <w:pStyle w:val="Console"/>
        <w:keepNext/>
      </w:pPr>
      <w:r>
        <w:t xml:space="preserve">      C9    23/2    27/2    27/2    27/2       0      11</w:t>
      </w:r>
    </w:p>
    <w:p>
      <w:pPr>
        <w:pStyle w:val="Console"/>
        <w:keepNext w:val="0"/>
        <w:spacing w:after="140"/>
      </w:pPr>
      <w:r>
        <w:t xml:space="preserve">     C10    27/2      13    23/2    25/2      11       0</w:t>
      </w:r>
    </w:p>
    <w:p>
      <w:pPr>
        <w:pStyle w:val="Heading2"/>
        <w:pageBreakBefore/>
      </w:pPr>
      <w:r>
        <w:t>2 method2 шаги 3–5</w:t>
      </w:r>
    </w:p>
    <w:p>
      <w:pPr>
        <w:keepNext/>
      </w:pPr>
      <w:r>
        <w:rPr>
          <w:b/>
        </w:rPr>
        <w:t>Комментарий к скриншоту.</w:t>
      </w:r>
      <w:r>
        <w:t xml:space="preserve"> Метод 2 — медиана попарных расстояний. Показаны оставшиеся три объединения и остановка при трёх кластерах.</w:t>
      </w:r>
    </w:p>
    <w:p>
      <w:pPr>
        <w:pStyle w:val="Placeholder"/>
        <w:keepNext/>
      </w:pPr>
      <w:r>
        <w:t>[Вставить скриншот: последовательные снимки всего окна с выводом method2, шаги 3–5; код lab2.py, строки 70–95 и 163–183, показать отдельно, если он не помещается вместе с результатом]</w:t>
      </w:r>
    </w:p>
    <w:p>
      <w:pPr>
        <w:pStyle w:val="Small"/>
        <w:keepNext/>
      </w:pPr>
      <w:r>
        <w:t>Фактический текст вывода программы</w:t>
      </w:r>
    </w:p>
    <w:p>
      <w:pPr>
        <w:pStyle w:val="Console"/>
        <w:keepNext/>
      </w:pPr>
      <w:r>
        <w:t>Шаг 3. C9 + C10 -&gt; C11; расстояние = 11</w:t>
      </w:r>
    </w:p>
    <w:p>
      <w:pPr>
        <w:pStyle w:val="Console"/>
        <w:keepNext/>
      </w:pPr>
      <w:r>
        <w:t>Объединены {P3, P8} и {P2, P4}</w:t>
      </w:r>
    </w:p>
    <w:p>
      <w:pPr>
        <w:pStyle w:val="Console"/>
        <w:keepNext/>
      </w:pPr>
      <w:r>
        <w:t>Осталось кластеров: 5</w:t>
      </w:r>
    </w:p>
    <w:p>
      <w:pPr>
        <w:pStyle w:val="Console"/>
        <w:keepNext/>
      </w:pPr>
      <w:r>
        <w:t>C1 = {P1}</w:t>
      </w:r>
    </w:p>
    <w:p>
      <w:pPr>
        <w:pStyle w:val="Console"/>
        <w:keepNext/>
      </w:pPr>
      <w:r>
        <w:t>C5 = {P5}</w:t>
      </w:r>
    </w:p>
    <w:p>
      <w:pPr>
        <w:pStyle w:val="Console"/>
        <w:keepNext/>
      </w:pPr>
      <w:r>
        <w:t>C6 = {P6}</w:t>
      </w:r>
    </w:p>
    <w:p>
      <w:pPr>
        <w:pStyle w:val="Console"/>
        <w:keepNext/>
      </w:pPr>
      <w:r>
        <w:t>C7 = {P7}</w:t>
      </w:r>
    </w:p>
    <w:p>
      <w:pPr>
        <w:pStyle w:val="Console"/>
        <w:keepNext/>
      </w:pPr>
      <w:r>
        <w:t>C11 = {P2, P3, P4, P8}</w:t>
      </w:r>
    </w:p>
    <w:p>
      <w:pPr>
        <w:pStyle w:val="Console"/>
        <w:keepNext/>
      </w:pPr>
      <w:r>
        <w:t>Матрица расстояний после объединения:</w:t>
      </w:r>
    </w:p>
    <w:p>
      <w:pPr>
        <w:pStyle w:val="Console"/>
        <w:keepNext/>
      </w:pPr>
      <w:r>
        <w:t xml:space="preserve">              C1      C5      C6      C7     C11</w:t>
      </w:r>
    </w:p>
    <w:p>
      <w:pPr>
        <w:pStyle w:val="Console"/>
        <w:keepNext/>
      </w:pPr>
      <w:r>
        <w:t xml:space="preserve">      C1       0      14      15      15      12</w:t>
      </w:r>
    </w:p>
    <w:p>
      <w:pPr>
        <w:pStyle w:val="Console"/>
        <w:keepNext/>
      </w:pPr>
      <w:r>
        <w:t xml:space="preserve">      C5      14       0      15      15    27/2</w:t>
      </w:r>
    </w:p>
    <w:p>
      <w:pPr>
        <w:pStyle w:val="Console"/>
        <w:keepNext/>
      </w:pPr>
      <w:r>
        <w:t xml:space="preserve">      C6      15      15       0      13    25/2</w:t>
      </w:r>
    </w:p>
    <w:p>
      <w:pPr>
        <w:pStyle w:val="Console"/>
        <w:keepNext/>
      </w:pPr>
      <w:r>
        <w:t xml:space="preserve">      C7      15      15      13       0    27/2</w:t>
      </w:r>
    </w:p>
    <w:p>
      <w:pPr>
        <w:pStyle w:val="Console"/>
        <w:keepNext/>
      </w:pPr>
      <w:r>
        <w:t xml:space="preserve">     C11      12    27/2    25/2    27/2       0</w:t>
      </w:r>
    </w:p>
    <w:p>
      <w:pPr>
        <w:pStyle w:val="Console"/>
        <w:keepNext/>
      </w:pPr>
      <w:r/>
    </w:p>
    <w:p>
      <w:pPr>
        <w:pStyle w:val="Console"/>
        <w:keepNext/>
      </w:pPr>
      <w:r>
        <w:t>Шаг 4. C1 + C11 -&gt; C12; расстояние = 12</w:t>
      </w:r>
    </w:p>
    <w:p>
      <w:pPr>
        <w:pStyle w:val="Console"/>
        <w:keepNext/>
      </w:pPr>
      <w:r>
        <w:t>Объединены {P1} и {P2, P3, P4, P8}</w:t>
      </w:r>
    </w:p>
    <w:p>
      <w:pPr>
        <w:pStyle w:val="Console"/>
        <w:keepNext/>
      </w:pPr>
      <w:r>
        <w:t>Осталось кластеров: 4</w:t>
      </w:r>
    </w:p>
    <w:p>
      <w:pPr>
        <w:pStyle w:val="Console"/>
        <w:keepNext/>
      </w:pPr>
      <w:r>
        <w:t>C5 = {P5}</w:t>
      </w:r>
    </w:p>
    <w:p>
      <w:pPr>
        <w:pStyle w:val="Console"/>
        <w:keepNext/>
      </w:pPr>
      <w:r>
        <w:t>C6 = {P6}</w:t>
      </w:r>
    </w:p>
    <w:p>
      <w:pPr>
        <w:pStyle w:val="Console"/>
        <w:keepNext/>
      </w:pPr>
      <w:r>
        <w:t>C7 = {P7}</w:t>
      </w:r>
    </w:p>
    <w:p>
      <w:pPr>
        <w:pStyle w:val="Console"/>
        <w:keepNext/>
      </w:pPr>
      <w:r>
        <w:t>C12 = {P1, P2, P3, P4, P8}</w:t>
      </w:r>
    </w:p>
    <w:p>
      <w:pPr>
        <w:pStyle w:val="Console"/>
        <w:keepNext/>
      </w:pPr>
      <w:r>
        <w:t>Матрица расстояний после объединения:</w:t>
      </w:r>
    </w:p>
    <w:p>
      <w:pPr>
        <w:pStyle w:val="Console"/>
        <w:keepNext/>
      </w:pPr>
      <w:r>
        <w:t xml:space="preserve">              C5      C6      C7     C12</w:t>
      </w:r>
    </w:p>
    <w:p>
      <w:pPr>
        <w:pStyle w:val="Console"/>
        <w:keepNext/>
      </w:pPr>
      <w:r>
        <w:t xml:space="preserve">      C5       0      15      15      14</w:t>
      </w:r>
    </w:p>
    <w:p>
      <w:pPr>
        <w:pStyle w:val="Console"/>
        <w:keepNext/>
      </w:pPr>
      <w:r>
        <w:t xml:space="preserve">      C6      15       0      13      13</w:t>
      </w:r>
    </w:p>
    <w:p>
      <w:pPr>
        <w:pStyle w:val="Console"/>
        <w:keepNext/>
      </w:pPr>
      <w:r>
        <w:t xml:space="preserve">      C7      15      13       0      15</w:t>
      </w:r>
    </w:p>
    <w:p>
      <w:pPr>
        <w:pStyle w:val="Console"/>
        <w:keepNext/>
      </w:pPr>
      <w:r>
        <w:t xml:space="preserve">     C12      14      13      15       0</w:t>
      </w:r>
    </w:p>
    <w:p>
      <w:pPr>
        <w:pStyle w:val="Console"/>
        <w:keepNext/>
      </w:pPr>
      <w:r/>
    </w:p>
    <w:p>
      <w:pPr>
        <w:pStyle w:val="Console"/>
        <w:keepNext/>
      </w:pPr>
      <w:r>
        <w:t>Шаг 5. C6 + C7 -&gt; C13; расстояние = 13</w:t>
      </w:r>
    </w:p>
    <w:p>
      <w:pPr>
        <w:pStyle w:val="Console"/>
        <w:keepNext/>
      </w:pPr>
      <w:r>
        <w:t>Объединены {P6} и {P7}</w:t>
      </w:r>
    </w:p>
    <w:p>
      <w:pPr>
        <w:pStyle w:val="Console"/>
        <w:keepNext/>
      </w:pPr>
      <w:r>
        <w:t>Осталось кластеров: 3</w:t>
      </w:r>
    </w:p>
    <w:p>
      <w:pPr>
        <w:pStyle w:val="Console"/>
        <w:keepNext/>
      </w:pPr>
      <w:r>
        <w:t>C5 = {P5}</w:t>
      </w:r>
    </w:p>
    <w:p>
      <w:pPr>
        <w:pStyle w:val="Console"/>
        <w:keepNext/>
      </w:pPr>
      <w:r>
        <w:t>C12 = {P1, P2, P3, P4, P8}</w:t>
      </w:r>
    </w:p>
    <w:p>
      <w:pPr>
        <w:pStyle w:val="Console"/>
        <w:keepNext/>
      </w:pPr>
      <w:r>
        <w:t>C13 = {P6, P7}</w:t>
      </w:r>
    </w:p>
    <w:p>
      <w:pPr>
        <w:pStyle w:val="Console"/>
        <w:keepNext/>
      </w:pPr>
      <w:r>
        <w:t>Матрица расстояний после объединения:</w:t>
      </w:r>
    </w:p>
    <w:p>
      <w:pPr>
        <w:pStyle w:val="Console"/>
        <w:keepNext/>
      </w:pPr>
      <w:r>
        <w:t xml:space="preserve">              C5     C12     C13</w:t>
      </w:r>
    </w:p>
    <w:p>
      <w:pPr>
        <w:pStyle w:val="Console"/>
        <w:keepNext/>
      </w:pPr>
      <w:r>
        <w:t xml:space="preserve">      C5       0      14      15</w:t>
      </w:r>
    </w:p>
    <w:p>
      <w:pPr>
        <w:pStyle w:val="Console"/>
        <w:keepNext/>
      </w:pPr>
      <w:r>
        <w:t xml:space="preserve">     C12      14       0    27/2</w:t>
      </w:r>
    </w:p>
    <w:p>
      <w:pPr>
        <w:pStyle w:val="Console"/>
        <w:keepNext/>
      </w:pPr>
      <w:r>
        <w:t xml:space="preserve">     C13      15    27/2       0</w:t>
      </w:r>
    </w:p>
    <w:p>
      <w:pPr>
        <w:pStyle w:val="Console"/>
        <w:keepNext/>
      </w:pPr>
      <w:r/>
    </w:p>
    <w:p>
      <w:pPr>
        <w:pStyle w:val="Console"/>
        <w:keepNext w:val="0"/>
        <w:spacing w:after="140"/>
      </w:pPr>
      <w:r>
        <w:t>Итог: {P5}; {P1, P2, P3, P4, P8}; {P6, P7}</w:t>
      </w:r>
    </w:p>
    <w:p>
      <w:pPr>
        <w:pStyle w:val="Heading2"/>
        <w:pageBreakBefore/>
      </w:pPr>
      <w:r>
        <w:t>2 Ручная проверка формул</w:t>
      </w:r>
    </w:p>
    <w:p>
      <w:r>
        <w:t>Для кластеров A = {P1, P3, P8} и B = {P2, P4, P6} используются девять исходных расстояний: 15, 12, 15, 15, 12, 13, 9, 10, 14. Их сумма равна 115. После сортировки: 9, 10, 12, 12, 13, 14, 15, 15, 15.</w:t>
      </w:r>
    </w:p>
    <w:tbl>
      <w:tblPr>
        <w:tblW w:type="auto" w:w="0"/>
        <w:jc w:val="center"/>
        <w:tblLayout w:type="fixed"/>
        <w:tblLook w:firstColumn="1" w:firstRow="1" w:lastColumn="0" w:lastRow="0" w:noHBand="0" w:noVBand="1" w:val="04A0"/>
      </w:tblPr>
      <w:tblGrid>
        <w:gridCol w:w="1800"/>
        <w:gridCol w:w="4824"/>
        <w:gridCol w:w="3600"/>
      </w:tblGrid>
      <w:tr>
        <w:trPr>
          <w:cantSplit/>
          <w:tblHeader w:val="true"/>
        </w:trPr>
        <w:tc>
          <w:tcPr>
            <w:tcW w:type="dxa" w:w="1800"/>
            <w:vAlign w:val="center"/>
            <w:tcBorders>
              <w:top w:val="single" w:sz="4" w:color="D9D9D9"/>
              <w:left w:val="single" w:sz="4" w:color="D9D9D9"/>
              <w:bottom w:val="single" w:sz="4" w:color="D9D9D9"/>
              <w:right w:val="single" w:sz="4" w:color="D9D9D9"/>
            </w:tcBorders>
            <w:tcMar>
              <w:top w:w="65" w:type="dxa"/>
              <w:left w:w="90" w:type="dxa"/>
              <w:bottom w:w="65" w:type="dxa"/>
              <w:right w:w="90" w:type="dxa"/>
            </w:tcMar>
            <w:shd w:fill="E8EDF2"/>
          </w:tcPr>
          <w:p>
            <w:pPr>
              <w:spacing w:after="0" w:line="240" w:lineRule="auto"/>
              <w:jc w:val="center"/>
            </w:pPr>
            <w:r>
              <w:rPr>
                <w:b/>
                <w:sz w:val="20"/>
              </w:rPr>
              <w:t>Метод</w:t>
            </w:r>
          </w:p>
        </w:tc>
        <w:tc>
          <w:tcPr>
            <w:tcW w:type="dxa" w:w="4824"/>
            <w:vAlign w:val="center"/>
            <w:tcBorders>
              <w:top w:val="single" w:sz="4" w:color="D9D9D9"/>
              <w:left w:val="single" w:sz="4" w:color="D9D9D9"/>
              <w:bottom w:val="single" w:sz="4" w:color="D9D9D9"/>
              <w:right w:val="single" w:sz="4" w:color="D9D9D9"/>
            </w:tcBorders>
            <w:tcMar>
              <w:top w:w="65" w:type="dxa"/>
              <w:left w:w="90" w:type="dxa"/>
              <w:bottom w:w="65" w:type="dxa"/>
              <w:right w:w="90" w:type="dxa"/>
            </w:tcMar>
            <w:shd w:fill="E8EDF2"/>
          </w:tcPr>
          <w:p>
            <w:pPr>
              <w:spacing w:after="0" w:line="240" w:lineRule="auto"/>
              <w:jc w:val="left"/>
            </w:pPr>
            <w:r>
              <w:rPr>
                <w:b/>
                <w:sz w:val="20"/>
              </w:rPr>
              <w:t>Ручной расчёт</w:t>
            </w:r>
          </w:p>
        </w:tc>
        <w:tc>
          <w:tcPr>
            <w:tcW w:type="dxa" w:w="3600"/>
            <w:vAlign w:val="center"/>
            <w:tcBorders>
              <w:top w:val="single" w:sz="4" w:color="D9D9D9"/>
              <w:left w:val="single" w:sz="4" w:color="D9D9D9"/>
              <w:bottom w:val="single" w:sz="4" w:color="D9D9D9"/>
              <w:right w:val="single" w:sz="4" w:color="D9D9D9"/>
            </w:tcBorders>
            <w:tcMar>
              <w:top w:w="65" w:type="dxa"/>
              <w:left w:w="90" w:type="dxa"/>
              <w:bottom w:w="65" w:type="dxa"/>
              <w:right w:w="90" w:type="dxa"/>
            </w:tcMar>
            <w:shd w:fill="E8EDF2"/>
          </w:tcPr>
          <w:p>
            <w:pPr>
              <w:spacing w:after="0" w:line="240" w:lineRule="auto"/>
              <w:jc w:val="center"/>
            </w:pPr>
            <w:r>
              <w:rPr>
                <w:b/>
                <w:sz w:val="20"/>
              </w:rPr>
              <w:t>Результат</w:t>
            </w:r>
          </w:p>
        </w:tc>
      </w:tr>
      <w:tr>
        <w:trPr>
          <w:cantSplit/>
        </w:trPr>
        <w:tc>
          <w:tcPr>
            <w:tcW w:type="dxa" w:w="1800"/>
            <w:vAlign w:val="center"/>
            <w:tcBorders>
              <w:top w:val="single" w:sz="4" w:color="D9D9D9"/>
              <w:left w:val="single" w:sz="4" w:color="D9D9D9"/>
              <w:bottom w:val="single" w:sz="4" w:color="D9D9D9"/>
              <w:right w:val="single" w:sz="4" w:color="D9D9D9"/>
            </w:tcBorders>
            <w:tcMar>
              <w:top w:w="65" w:type="dxa"/>
              <w:left w:w="90" w:type="dxa"/>
              <w:bottom w:w="65" w:type="dxa"/>
              <w:right w:w="90" w:type="dxa"/>
            </w:tcMar>
          </w:tcPr>
          <w:p>
            <w:pPr>
              <w:spacing w:after="0" w:line="240" w:lineRule="auto"/>
              <w:jc w:val="center"/>
            </w:pPr>
            <w:r>
              <w:rPr>
                <w:b w:val="0"/>
                <w:sz w:val="20"/>
              </w:rPr>
              <w:t>single</w:t>
            </w:r>
          </w:p>
        </w:tc>
        <w:tc>
          <w:tcPr>
            <w:tcW w:type="dxa" w:w="4824"/>
            <w:vAlign w:val="center"/>
            <w:tcBorders>
              <w:top w:val="single" w:sz="4" w:color="D9D9D9"/>
              <w:left w:val="single" w:sz="4" w:color="D9D9D9"/>
              <w:bottom w:val="single" w:sz="4" w:color="D9D9D9"/>
              <w:right w:val="single" w:sz="4" w:color="D9D9D9"/>
            </w:tcBorders>
            <w:tcMar>
              <w:top w:w="65" w:type="dxa"/>
              <w:left w:w="90" w:type="dxa"/>
              <w:bottom w:w="65" w:type="dxa"/>
              <w:right w:w="90" w:type="dxa"/>
            </w:tcMar>
          </w:tcPr>
          <w:p>
            <w:pPr>
              <w:spacing w:after="0" w:line="240" w:lineRule="auto"/>
              <w:jc w:val="left"/>
            </w:pPr>
            <w:r>
              <w:rPr>
                <w:b w:val="0"/>
                <w:sz w:val="20"/>
              </w:rPr>
              <w:t>Минимальное значение</w:t>
            </w:r>
          </w:p>
        </w:tc>
        <w:tc>
          <w:tcPr>
            <w:tcW w:type="dxa" w:w="3600"/>
            <w:vAlign w:val="center"/>
            <w:tcBorders>
              <w:top w:val="single" w:sz="4" w:color="D9D9D9"/>
              <w:left w:val="single" w:sz="4" w:color="D9D9D9"/>
              <w:bottom w:val="single" w:sz="4" w:color="D9D9D9"/>
              <w:right w:val="single" w:sz="4" w:color="D9D9D9"/>
            </w:tcBorders>
            <w:tcMar>
              <w:top w:w="65" w:type="dxa"/>
              <w:left w:w="90" w:type="dxa"/>
              <w:bottom w:w="65" w:type="dxa"/>
              <w:right w:w="90" w:type="dxa"/>
            </w:tcMar>
          </w:tcPr>
          <w:p>
            <w:pPr>
              <w:spacing w:after="0" w:line="240" w:lineRule="auto"/>
              <w:jc w:val="center"/>
            </w:pPr>
            <w:r>
              <w:rPr>
                <w:b w:val="0"/>
                <w:sz w:val="20"/>
              </w:rPr>
              <w:t>9</w:t>
            </w:r>
          </w:p>
        </w:tc>
      </w:tr>
      <w:tr>
        <w:trPr>
          <w:cantSplit/>
        </w:trPr>
        <w:tc>
          <w:tcPr>
            <w:tcW w:type="dxa" w:w="1800"/>
            <w:vAlign w:val="center"/>
            <w:tcBorders>
              <w:top w:val="single" w:sz="4" w:color="D9D9D9"/>
              <w:left w:val="single" w:sz="4" w:color="D9D9D9"/>
              <w:bottom w:val="single" w:sz="4" w:color="D9D9D9"/>
              <w:right w:val="single" w:sz="4" w:color="D9D9D9"/>
            </w:tcBorders>
            <w:tcMar>
              <w:top w:w="65" w:type="dxa"/>
              <w:left w:w="90" w:type="dxa"/>
              <w:bottom w:w="65" w:type="dxa"/>
              <w:right w:w="90" w:type="dxa"/>
            </w:tcMar>
          </w:tcPr>
          <w:p>
            <w:pPr>
              <w:spacing w:after="0" w:line="240" w:lineRule="auto"/>
              <w:jc w:val="center"/>
            </w:pPr>
            <w:r>
              <w:rPr>
                <w:b w:val="0"/>
                <w:sz w:val="20"/>
              </w:rPr>
              <w:t>complete</w:t>
            </w:r>
          </w:p>
        </w:tc>
        <w:tc>
          <w:tcPr>
            <w:tcW w:type="dxa" w:w="4824"/>
            <w:vAlign w:val="center"/>
            <w:tcBorders>
              <w:top w:val="single" w:sz="4" w:color="D9D9D9"/>
              <w:left w:val="single" w:sz="4" w:color="D9D9D9"/>
              <w:bottom w:val="single" w:sz="4" w:color="D9D9D9"/>
              <w:right w:val="single" w:sz="4" w:color="D9D9D9"/>
            </w:tcBorders>
            <w:tcMar>
              <w:top w:w="65" w:type="dxa"/>
              <w:left w:w="90" w:type="dxa"/>
              <w:bottom w:w="65" w:type="dxa"/>
              <w:right w:w="90" w:type="dxa"/>
            </w:tcMar>
          </w:tcPr>
          <w:p>
            <w:pPr>
              <w:spacing w:after="0" w:line="240" w:lineRule="auto"/>
              <w:jc w:val="left"/>
            </w:pPr>
            <w:r>
              <w:rPr>
                <w:b w:val="0"/>
                <w:sz w:val="20"/>
              </w:rPr>
              <w:t>Максимальное значение</w:t>
            </w:r>
          </w:p>
        </w:tc>
        <w:tc>
          <w:tcPr>
            <w:tcW w:type="dxa" w:w="3600"/>
            <w:vAlign w:val="center"/>
            <w:tcBorders>
              <w:top w:val="single" w:sz="4" w:color="D9D9D9"/>
              <w:left w:val="single" w:sz="4" w:color="D9D9D9"/>
              <w:bottom w:val="single" w:sz="4" w:color="D9D9D9"/>
              <w:right w:val="single" w:sz="4" w:color="D9D9D9"/>
            </w:tcBorders>
            <w:tcMar>
              <w:top w:w="65" w:type="dxa"/>
              <w:left w:w="90" w:type="dxa"/>
              <w:bottom w:w="65" w:type="dxa"/>
              <w:right w:w="90" w:type="dxa"/>
            </w:tcMar>
          </w:tcPr>
          <w:p>
            <w:pPr>
              <w:spacing w:after="0" w:line="240" w:lineRule="auto"/>
              <w:jc w:val="center"/>
            </w:pPr>
            <w:r>
              <w:rPr>
                <w:b w:val="0"/>
                <w:sz w:val="20"/>
              </w:rPr>
              <w:t>15</w:t>
            </w:r>
          </w:p>
        </w:tc>
      </w:tr>
      <w:tr>
        <w:trPr>
          <w:cantSplit/>
        </w:trPr>
        <w:tc>
          <w:tcPr>
            <w:tcW w:type="dxa" w:w="1800"/>
            <w:vAlign w:val="center"/>
            <w:tcBorders>
              <w:top w:val="single" w:sz="4" w:color="D9D9D9"/>
              <w:left w:val="single" w:sz="4" w:color="D9D9D9"/>
              <w:bottom w:val="single" w:sz="4" w:color="D9D9D9"/>
              <w:right w:val="single" w:sz="4" w:color="D9D9D9"/>
            </w:tcBorders>
            <w:tcMar>
              <w:top w:w="65" w:type="dxa"/>
              <w:left w:w="90" w:type="dxa"/>
              <w:bottom w:w="65" w:type="dxa"/>
              <w:right w:w="90" w:type="dxa"/>
            </w:tcMar>
          </w:tcPr>
          <w:p>
            <w:pPr>
              <w:spacing w:after="0" w:line="240" w:lineRule="auto"/>
              <w:jc w:val="center"/>
            </w:pPr>
            <w:r>
              <w:rPr>
                <w:b w:val="0"/>
                <w:sz w:val="20"/>
              </w:rPr>
              <w:t>average</w:t>
            </w:r>
          </w:p>
        </w:tc>
        <w:tc>
          <w:tcPr>
            <w:tcW w:type="dxa" w:w="4824"/>
            <w:vAlign w:val="center"/>
            <w:tcBorders>
              <w:top w:val="single" w:sz="4" w:color="D9D9D9"/>
              <w:left w:val="single" w:sz="4" w:color="D9D9D9"/>
              <w:bottom w:val="single" w:sz="4" w:color="D9D9D9"/>
              <w:right w:val="single" w:sz="4" w:color="D9D9D9"/>
            </w:tcBorders>
            <w:tcMar>
              <w:top w:w="65" w:type="dxa"/>
              <w:left w:w="90" w:type="dxa"/>
              <w:bottom w:w="65" w:type="dxa"/>
              <w:right w:w="90" w:type="dxa"/>
            </w:tcMar>
          </w:tcPr>
          <w:p>
            <w:pPr>
              <w:spacing w:after="0" w:line="240" w:lineRule="auto"/>
              <w:jc w:val="left"/>
            </w:pPr>
            <w:r>
              <w:rPr>
                <w:b w:val="0"/>
                <w:sz w:val="20"/>
              </w:rPr>
              <w:t>115 / 9</w:t>
            </w:r>
          </w:p>
        </w:tc>
        <w:tc>
          <w:tcPr>
            <w:tcW w:type="dxa" w:w="3600"/>
            <w:vAlign w:val="center"/>
            <w:tcBorders>
              <w:top w:val="single" w:sz="4" w:color="D9D9D9"/>
              <w:left w:val="single" w:sz="4" w:color="D9D9D9"/>
              <w:bottom w:val="single" w:sz="4" w:color="D9D9D9"/>
              <w:right w:val="single" w:sz="4" w:color="D9D9D9"/>
            </w:tcBorders>
            <w:tcMar>
              <w:top w:w="65" w:type="dxa"/>
              <w:left w:w="90" w:type="dxa"/>
              <w:bottom w:w="65" w:type="dxa"/>
              <w:right w:w="90" w:type="dxa"/>
            </w:tcMar>
          </w:tcPr>
          <w:p>
            <w:pPr>
              <w:spacing w:after="0" w:line="240" w:lineRule="auto"/>
              <w:jc w:val="center"/>
            </w:pPr>
            <w:r>
              <w:rPr>
                <w:b w:val="0"/>
                <w:sz w:val="20"/>
              </w:rPr>
              <w:t>115/9 ≈ 12,7778</w:t>
            </w:r>
          </w:p>
        </w:tc>
      </w:tr>
      <w:tr>
        <w:trPr>
          <w:cantSplit/>
        </w:trPr>
        <w:tc>
          <w:tcPr>
            <w:tcW w:type="dxa" w:w="1800"/>
            <w:vAlign w:val="center"/>
            <w:tcBorders>
              <w:top w:val="single" w:sz="4" w:color="D9D9D9"/>
              <w:left w:val="single" w:sz="4" w:color="D9D9D9"/>
              <w:bottom w:val="single" w:sz="4" w:color="D9D9D9"/>
              <w:right w:val="single" w:sz="4" w:color="D9D9D9"/>
            </w:tcBorders>
            <w:tcMar>
              <w:top w:w="65" w:type="dxa"/>
              <w:left w:w="90" w:type="dxa"/>
              <w:bottom w:w="65" w:type="dxa"/>
              <w:right w:w="90" w:type="dxa"/>
            </w:tcMar>
          </w:tcPr>
          <w:p>
            <w:pPr>
              <w:spacing w:after="0" w:line="240" w:lineRule="auto"/>
              <w:jc w:val="center"/>
            </w:pPr>
            <w:r>
              <w:rPr>
                <w:b w:val="0"/>
                <w:sz w:val="20"/>
              </w:rPr>
              <w:t>method1</w:t>
            </w:r>
          </w:p>
        </w:tc>
        <w:tc>
          <w:tcPr>
            <w:tcW w:type="dxa" w:w="4824"/>
            <w:vAlign w:val="center"/>
            <w:tcBorders>
              <w:top w:val="single" w:sz="4" w:color="D9D9D9"/>
              <w:left w:val="single" w:sz="4" w:color="D9D9D9"/>
              <w:bottom w:val="single" w:sz="4" w:color="D9D9D9"/>
              <w:right w:val="single" w:sz="4" w:color="D9D9D9"/>
            </w:tcBorders>
            <w:tcMar>
              <w:top w:w="65" w:type="dxa"/>
              <w:left w:w="90" w:type="dxa"/>
              <w:bottom w:w="65" w:type="dxa"/>
              <w:right w:w="90" w:type="dxa"/>
            </w:tcMar>
          </w:tcPr>
          <w:p>
            <w:pPr>
              <w:spacing w:after="0" w:line="240" w:lineRule="auto"/>
              <w:jc w:val="left"/>
            </w:pPr>
            <w:r>
              <w:rPr>
                <w:b w:val="0"/>
                <w:sz w:val="20"/>
              </w:rPr>
              <w:t>(9 + 15) / 2</w:t>
            </w:r>
          </w:p>
        </w:tc>
        <w:tc>
          <w:tcPr>
            <w:tcW w:type="dxa" w:w="3600"/>
            <w:vAlign w:val="center"/>
            <w:tcBorders>
              <w:top w:val="single" w:sz="4" w:color="D9D9D9"/>
              <w:left w:val="single" w:sz="4" w:color="D9D9D9"/>
              <w:bottom w:val="single" w:sz="4" w:color="D9D9D9"/>
              <w:right w:val="single" w:sz="4" w:color="D9D9D9"/>
            </w:tcBorders>
            <w:tcMar>
              <w:top w:w="65" w:type="dxa"/>
              <w:left w:w="90" w:type="dxa"/>
              <w:bottom w:w="65" w:type="dxa"/>
              <w:right w:w="90" w:type="dxa"/>
            </w:tcMar>
          </w:tcPr>
          <w:p>
            <w:pPr>
              <w:spacing w:after="0" w:line="240" w:lineRule="auto"/>
              <w:jc w:val="center"/>
            </w:pPr>
            <w:r>
              <w:rPr>
                <w:b w:val="0"/>
                <w:sz w:val="20"/>
              </w:rPr>
              <w:t>12</w:t>
            </w:r>
          </w:p>
        </w:tc>
      </w:tr>
      <w:tr>
        <w:trPr>
          <w:cantSplit/>
        </w:trPr>
        <w:tc>
          <w:tcPr>
            <w:tcW w:type="dxa" w:w="1800"/>
            <w:vAlign w:val="center"/>
            <w:tcBorders>
              <w:top w:val="single" w:sz="4" w:color="D9D9D9"/>
              <w:left w:val="single" w:sz="4" w:color="D9D9D9"/>
              <w:bottom w:val="single" w:sz="4" w:color="D9D9D9"/>
              <w:right w:val="single" w:sz="4" w:color="D9D9D9"/>
            </w:tcBorders>
            <w:tcMar>
              <w:top w:w="65" w:type="dxa"/>
              <w:left w:w="90" w:type="dxa"/>
              <w:bottom w:w="65" w:type="dxa"/>
              <w:right w:w="90" w:type="dxa"/>
            </w:tcMar>
          </w:tcPr>
          <w:p>
            <w:pPr>
              <w:spacing w:after="0" w:line="240" w:lineRule="auto"/>
              <w:jc w:val="center"/>
            </w:pPr>
            <w:r>
              <w:rPr>
                <w:b w:val="0"/>
                <w:sz w:val="20"/>
              </w:rPr>
              <w:t>method2</w:t>
            </w:r>
          </w:p>
        </w:tc>
        <w:tc>
          <w:tcPr>
            <w:tcW w:type="dxa" w:w="4824"/>
            <w:vAlign w:val="center"/>
            <w:tcBorders>
              <w:top w:val="single" w:sz="4" w:color="D9D9D9"/>
              <w:left w:val="single" w:sz="4" w:color="D9D9D9"/>
              <w:bottom w:val="single" w:sz="4" w:color="D9D9D9"/>
              <w:right w:val="single" w:sz="4" w:color="D9D9D9"/>
            </w:tcBorders>
            <w:tcMar>
              <w:top w:w="65" w:type="dxa"/>
              <w:left w:w="90" w:type="dxa"/>
              <w:bottom w:w="65" w:type="dxa"/>
              <w:right w:w="90" w:type="dxa"/>
            </w:tcMar>
          </w:tcPr>
          <w:p>
            <w:pPr>
              <w:spacing w:after="0" w:line="240" w:lineRule="auto"/>
              <w:jc w:val="left"/>
            </w:pPr>
            <w:r>
              <w:rPr>
                <w:b w:val="0"/>
                <w:sz w:val="20"/>
              </w:rPr>
              <w:t>Пятый элемент из девяти</w:t>
            </w:r>
          </w:p>
        </w:tc>
        <w:tc>
          <w:tcPr>
            <w:tcW w:type="dxa" w:w="3600"/>
            <w:vAlign w:val="center"/>
            <w:tcBorders>
              <w:top w:val="single" w:sz="4" w:color="D9D9D9"/>
              <w:left w:val="single" w:sz="4" w:color="D9D9D9"/>
              <w:bottom w:val="single" w:sz="4" w:color="D9D9D9"/>
              <w:right w:val="single" w:sz="4" w:color="D9D9D9"/>
            </w:tcBorders>
            <w:tcMar>
              <w:top w:w="65" w:type="dxa"/>
              <w:left w:w="90" w:type="dxa"/>
              <w:bottom w:w="65" w:type="dxa"/>
              <w:right w:w="90" w:type="dxa"/>
            </w:tcMar>
          </w:tcPr>
          <w:p>
            <w:pPr>
              <w:spacing w:after="0" w:line="240" w:lineRule="auto"/>
              <w:jc w:val="center"/>
            </w:pPr>
            <w:r>
              <w:rPr>
                <w:b w:val="0"/>
                <w:sz w:val="20"/>
              </w:rPr>
              <w:t>13</w:t>
            </w:r>
          </w:p>
        </w:tc>
      </w:tr>
    </w:tbl>
    <w:p>
      <w:pPr>
        <w:pStyle w:val="Small"/>
      </w:pPr>
      <w:r/>
    </w:p>
    <w:p>
      <w:r>
        <w:t>Все пять формул дают разные значения. Для чётной медианы возьмём A = {P3, P8}, B = {P2, P4}: отсортированный список равен 9, 10, 12, 15. Медиана — (10 + 12) / 2 = 11; среднее — 46 / 4 = 11,5; полусумма крайних значений — 12.</w:t>
      </w:r>
    </w:p>
    <w:p>
      <w:pPr>
        <w:pStyle w:val="Heading2"/>
      </w:pPr>
      <w:r>
        <w:t>2 Сравнение итоговых разбиений</w:t>
      </w:r>
    </w:p>
    <w:tbl>
      <w:tblPr>
        <w:tblW w:type="auto" w:w="0"/>
        <w:jc w:val="center"/>
        <w:tblLayout w:type="fixed"/>
        <w:tblLook w:firstColumn="1" w:firstRow="1" w:lastColumn="0" w:lastRow="0" w:noHBand="0" w:noVBand="1" w:val="04A0"/>
      </w:tblPr>
      <w:tblGrid>
        <w:gridCol w:w="1872"/>
        <w:gridCol w:w="8352"/>
      </w:tblGrid>
      <w:tr>
        <w:trPr>
          <w:cantSplit/>
          <w:tblHeader w:val="true"/>
        </w:trPr>
        <w:tc>
          <w:tcPr>
            <w:tcW w:type="dxa" w:w="1872"/>
            <w:vAlign w:val="center"/>
            <w:tcBorders>
              <w:top w:val="single" w:sz="4" w:color="D9D9D9"/>
              <w:left w:val="single" w:sz="4" w:color="D9D9D9"/>
              <w:bottom w:val="single" w:sz="4" w:color="D9D9D9"/>
              <w:right w:val="single" w:sz="4" w:color="D9D9D9"/>
            </w:tcBorders>
            <w:tcMar>
              <w:top w:w="65" w:type="dxa"/>
              <w:left w:w="90" w:type="dxa"/>
              <w:bottom w:w="65" w:type="dxa"/>
              <w:right w:w="90" w:type="dxa"/>
            </w:tcMar>
            <w:shd w:fill="E8EDF2"/>
          </w:tcPr>
          <w:p>
            <w:pPr>
              <w:spacing w:after="0" w:line="240" w:lineRule="auto"/>
              <w:jc w:val="center"/>
            </w:pPr>
            <w:r>
              <w:rPr>
                <w:b/>
                <w:sz w:val="20"/>
              </w:rPr>
              <w:t>Метод</w:t>
            </w:r>
          </w:p>
        </w:tc>
        <w:tc>
          <w:tcPr>
            <w:tcW w:type="dxa" w:w="8352"/>
            <w:vAlign w:val="center"/>
            <w:tcBorders>
              <w:top w:val="single" w:sz="4" w:color="D9D9D9"/>
              <w:left w:val="single" w:sz="4" w:color="D9D9D9"/>
              <w:bottom w:val="single" w:sz="4" w:color="D9D9D9"/>
              <w:right w:val="single" w:sz="4" w:color="D9D9D9"/>
            </w:tcBorders>
            <w:tcMar>
              <w:top w:w="65" w:type="dxa"/>
              <w:left w:w="90" w:type="dxa"/>
              <w:bottom w:w="65" w:type="dxa"/>
              <w:right w:w="90" w:type="dxa"/>
            </w:tcMar>
            <w:shd w:fill="E8EDF2"/>
          </w:tcPr>
          <w:p>
            <w:pPr>
              <w:spacing w:after="0" w:line="240" w:lineRule="auto"/>
              <w:jc w:val="left"/>
            </w:pPr>
            <w:r>
              <w:rPr>
                <w:b/>
                <w:sz w:val="20"/>
              </w:rPr>
              <w:t>Кластеры при n_clusters = 3</w:t>
            </w:r>
          </w:p>
        </w:tc>
      </w:tr>
      <w:tr>
        <w:trPr>
          <w:cantSplit/>
        </w:trPr>
        <w:tc>
          <w:tcPr>
            <w:tcW w:type="dxa" w:w="1872"/>
            <w:vAlign w:val="center"/>
            <w:tcBorders>
              <w:top w:val="single" w:sz="4" w:color="D9D9D9"/>
              <w:left w:val="single" w:sz="4" w:color="D9D9D9"/>
              <w:bottom w:val="single" w:sz="4" w:color="D9D9D9"/>
              <w:right w:val="single" w:sz="4" w:color="D9D9D9"/>
            </w:tcBorders>
            <w:tcMar>
              <w:top w:w="65" w:type="dxa"/>
              <w:left w:w="90" w:type="dxa"/>
              <w:bottom w:w="65" w:type="dxa"/>
              <w:right w:w="90" w:type="dxa"/>
            </w:tcMar>
          </w:tcPr>
          <w:p>
            <w:pPr>
              <w:spacing w:after="0" w:line="240" w:lineRule="auto"/>
              <w:jc w:val="center"/>
            </w:pPr>
            <w:r>
              <w:rPr>
                <w:b w:val="0"/>
                <w:sz w:val="20"/>
              </w:rPr>
              <w:t>single</w:t>
            </w:r>
          </w:p>
        </w:tc>
        <w:tc>
          <w:tcPr>
            <w:tcW w:type="dxa" w:w="8352"/>
            <w:vAlign w:val="center"/>
            <w:tcBorders>
              <w:top w:val="single" w:sz="4" w:color="D9D9D9"/>
              <w:left w:val="single" w:sz="4" w:color="D9D9D9"/>
              <w:bottom w:val="single" w:sz="4" w:color="D9D9D9"/>
              <w:right w:val="single" w:sz="4" w:color="D9D9D9"/>
            </w:tcBorders>
            <w:tcMar>
              <w:top w:w="65" w:type="dxa"/>
              <w:left w:w="90" w:type="dxa"/>
              <w:bottom w:w="65" w:type="dxa"/>
              <w:right w:w="90" w:type="dxa"/>
            </w:tcMar>
          </w:tcPr>
          <w:p>
            <w:pPr>
              <w:spacing w:after="0" w:line="240" w:lineRule="auto"/>
              <w:jc w:val="left"/>
            </w:pPr>
            <w:r>
              <w:rPr>
                <w:b w:val="0"/>
                <w:sz w:val="20"/>
              </w:rPr>
              <w:t>{P1, P2, P3, P4, P7, P8}; {P5}; {P6}</w:t>
            </w:r>
          </w:p>
        </w:tc>
      </w:tr>
      <w:tr>
        <w:trPr>
          <w:cantSplit/>
        </w:trPr>
        <w:tc>
          <w:tcPr>
            <w:tcW w:type="dxa" w:w="1872"/>
            <w:vAlign w:val="center"/>
            <w:tcBorders>
              <w:top w:val="single" w:sz="4" w:color="D9D9D9"/>
              <w:left w:val="single" w:sz="4" w:color="D9D9D9"/>
              <w:bottom w:val="single" w:sz="4" w:color="D9D9D9"/>
              <w:right w:val="single" w:sz="4" w:color="D9D9D9"/>
            </w:tcBorders>
            <w:tcMar>
              <w:top w:w="65" w:type="dxa"/>
              <w:left w:w="90" w:type="dxa"/>
              <w:bottom w:w="65" w:type="dxa"/>
              <w:right w:w="90" w:type="dxa"/>
            </w:tcMar>
          </w:tcPr>
          <w:p>
            <w:pPr>
              <w:spacing w:after="0" w:line="240" w:lineRule="auto"/>
              <w:jc w:val="center"/>
            </w:pPr>
            <w:r>
              <w:rPr>
                <w:b w:val="0"/>
                <w:sz w:val="20"/>
              </w:rPr>
              <w:t>complete</w:t>
            </w:r>
          </w:p>
        </w:tc>
        <w:tc>
          <w:tcPr>
            <w:tcW w:type="dxa" w:w="8352"/>
            <w:vAlign w:val="center"/>
            <w:tcBorders>
              <w:top w:val="single" w:sz="4" w:color="D9D9D9"/>
              <w:left w:val="single" w:sz="4" w:color="D9D9D9"/>
              <w:bottom w:val="single" w:sz="4" w:color="D9D9D9"/>
              <w:right w:val="single" w:sz="4" w:color="D9D9D9"/>
            </w:tcBorders>
            <w:tcMar>
              <w:top w:w="65" w:type="dxa"/>
              <w:left w:w="90" w:type="dxa"/>
              <w:bottom w:w="65" w:type="dxa"/>
              <w:right w:w="90" w:type="dxa"/>
            </w:tcMar>
          </w:tcPr>
          <w:p>
            <w:pPr>
              <w:spacing w:after="0" w:line="240" w:lineRule="auto"/>
              <w:jc w:val="left"/>
            </w:pPr>
            <w:r>
              <w:rPr>
                <w:b w:val="0"/>
                <w:sz w:val="20"/>
              </w:rPr>
              <w:t>{P1, P3, P5, P8}; {P2, P4, P6}; {P7}</w:t>
            </w:r>
          </w:p>
        </w:tc>
      </w:tr>
      <w:tr>
        <w:trPr>
          <w:cantSplit/>
        </w:trPr>
        <w:tc>
          <w:tcPr>
            <w:tcW w:type="dxa" w:w="1872"/>
            <w:vAlign w:val="center"/>
            <w:tcBorders>
              <w:top w:val="single" w:sz="4" w:color="D9D9D9"/>
              <w:left w:val="single" w:sz="4" w:color="D9D9D9"/>
              <w:bottom w:val="single" w:sz="4" w:color="D9D9D9"/>
              <w:right w:val="single" w:sz="4" w:color="D9D9D9"/>
            </w:tcBorders>
            <w:tcMar>
              <w:top w:w="65" w:type="dxa"/>
              <w:left w:w="90" w:type="dxa"/>
              <w:bottom w:w="65" w:type="dxa"/>
              <w:right w:w="90" w:type="dxa"/>
            </w:tcMar>
          </w:tcPr>
          <w:p>
            <w:pPr>
              <w:spacing w:after="0" w:line="240" w:lineRule="auto"/>
              <w:jc w:val="center"/>
            </w:pPr>
            <w:r>
              <w:rPr>
                <w:b w:val="0"/>
                <w:sz w:val="20"/>
              </w:rPr>
              <w:t>average</w:t>
            </w:r>
          </w:p>
        </w:tc>
        <w:tc>
          <w:tcPr>
            <w:tcW w:type="dxa" w:w="8352"/>
            <w:vAlign w:val="center"/>
            <w:tcBorders>
              <w:top w:val="single" w:sz="4" w:color="D9D9D9"/>
              <w:left w:val="single" w:sz="4" w:color="D9D9D9"/>
              <w:bottom w:val="single" w:sz="4" w:color="D9D9D9"/>
              <w:right w:val="single" w:sz="4" w:color="D9D9D9"/>
            </w:tcBorders>
            <w:tcMar>
              <w:top w:w="65" w:type="dxa"/>
              <w:left w:w="90" w:type="dxa"/>
              <w:bottom w:w="65" w:type="dxa"/>
              <w:right w:w="90" w:type="dxa"/>
            </w:tcMar>
          </w:tcPr>
          <w:p>
            <w:pPr>
              <w:spacing w:after="0" w:line="240" w:lineRule="auto"/>
              <w:jc w:val="left"/>
            </w:pPr>
            <w:r>
              <w:rPr>
                <w:b w:val="0"/>
                <w:sz w:val="20"/>
              </w:rPr>
              <w:t>{P1, P3, P8}; {P2, P4, P6, P7}; {P5}</w:t>
            </w:r>
          </w:p>
        </w:tc>
      </w:tr>
      <w:tr>
        <w:trPr>
          <w:cantSplit/>
        </w:trPr>
        <w:tc>
          <w:tcPr>
            <w:tcW w:type="dxa" w:w="1872"/>
            <w:vAlign w:val="center"/>
            <w:tcBorders>
              <w:top w:val="single" w:sz="4" w:color="D9D9D9"/>
              <w:left w:val="single" w:sz="4" w:color="D9D9D9"/>
              <w:bottom w:val="single" w:sz="4" w:color="D9D9D9"/>
              <w:right w:val="single" w:sz="4" w:color="D9D9D9"/>
            </w:tcBorders>
            <w:tcMar>
              <w:top w:w="65" w:type="dxa"/>
              <w:left w:w="90" w:type="dxa"/>
              <w:bottom w:w="65" w:type="dxa"/>
              <w:right w:w="90" w:type="dxa"/>
            </w:tcMar>
          </w:tcPr>
          <w:p>
            <w:pPr>
              <w:spacing w:after="0" w:line="240" w:lineRule="auto"/>
              <w:jc w:val="center"/>
            </w:pPr>
            <w:r>
              <w:rPr>
                <w:b w:val="0"/>
                <w:sz w:val="20"/>
              </w:rPr>
              <w:t>method1</w:t>
            </w:r>
          </w:p>
        </w:tc>
        <w:tc>
          <w:tcPr>
            <w:tcW w:type="dxa" w:w="8352"/>
            <w:vAlign w:val="center"/>
            <w:tcBorders>
              <w:top w:val="single" w:sz="4" w:color="D9D9D9"/>
              <w:left w:val="single" w:sz="4" w:color="D9D9D9"/>
              <w:bottom w:val="single" w:sz="4" w:color="D9D9D9"/>
              <w:right w:val="single" w:sz="4" w:color="D9D9D9"/>
            </w:tcBorders>
            <w:tcMar>
              <w:top w:w="65" w:type="dxa"/>
              <w:left w:w="90" w:type="dxa"/>
              <w:bottom w:w="65" w:type="dxa"/>
              <w:right w:w="90" w:type="dxa"/>
            </w:tcMar>
          </w:tcPr>
          <w:p>
            <w:pPr>
              <w:spacing w:after="0" w:line="240" w:lineRule="auto"/>
              <w:jc w:val="left"/>
            </w:pPr>
            <w:r>
              <w:rPr>
                <w:b w:val="0"/>
                <w:sz w:val="20"/>
              </w:rPr>
              <w:t>{P1, P2, P3, P4, P6, P8}; {P5}; {P7}</w:t>
            </w:r>
          </w:p>
        </w:tc>
      </w:tr>
      <w:tr>
        <w:trPr>
          <w:cantSplit/>
        </w:trPr>
        <w:tc>
          <w:tcPr>
            <w:tcW w:type="dxa" w:w="1872"/>
            <w:vAlign w:val="center"/>
            <w:tcBorders>
              <w:top w:val="single" w:sz="4" w:color="D9D9D9"/>
              <w:left w:val="single" w:sz="4" w:color="D9D9D9"/>
              <w:bottom w:val="single" w:sz="4" w:color="D9D9D9"/>
              <w:right w:val="single" w:sz="4" w:color="D9D9D9"/>
            </w:tcBorders>
            <w:tcMar>
              <w:top w:w="65" w:type="dxa"/>
              <w:left w:w="90" w:type="dxa"/>
              <w:bottom w:w="65" w:type="dxa"/>
              <w:right w:w="90" w:type="dxa"/>
            </w:tcMar>
          </w:tcPr>
          <w:p>
            <w:pPr>
              <w:spacing w:after="0" w:line="240" w:lineRule="auto"/>
              <w:jc w:val="center"/>
            </w:pPr>
            <w:r>
              <w:rPr>
                <w:b w:val="0"/>
                <w:sz w:val="20"/>
              </w:rPr>
              <w:t>method2</w:t>
            </w:r>
          </w:p>
        </w:tc>
        <w:tc>
          <w:tcPr>
            <w:tcW w:type="dxa" w:w="8352"/>
            <w:vAlign w:val="center"/>
            <w:tcBorders>
              <w:top w:val="single" w:sz="4" w:color="D9D9D9"/>
              <w:left w:val="single" w:sz="4" w:color="D9D9D9"/>
              <w:bottom w:val="single" w:sz="4" w:color="D9D9D9"/>
              <w:right w:val="single" w:sz="4" w:color="D9D9D9"/>
            </w:tcBorders>
            <w:tcMar>
              <w:top w:w="65" w:type="dxa"/>
              <w:left w:w="90" w:type="dxa"/>
              <w:bottom w:w="65" w:type="dxa"/>
              <w:right w:w="90" w:type="dxa"/>
            </w:tcMar>
          </w:tcPr>
          <w:p>
            <w:pPr>
              <w:spacing w:after="0" w:line="240" w:lineRule="auto"/>
              <w:jc w:val="left"/>
            </w:pPr>
            <w:r>
              <w:rPr>
                <w:b w:val="0"/>
                <w:sz w:val="20"/>
              </w:rPr>
              <w:t>{P1, P2, P3, P4, P8}; {P5}; {P6, P7}</w:t>
            </w:r>
          </w:p>
        </w:tc>
      </w:tr>
    </w:tbl>
    <w:p>
      <w:pPr>
        <w:pStyle w:val="Small"/>
      </w:pPr>
      <w:r/>
    </w:p>
    <w:p>
      <w:r>
        <w:t>На выбранной матрице получены пять различных разбиений. Порядок перечисления групп не влияет на результат. Правило выбора при равных расстояниях существенно: в этой программе выбирается меньшая пара номеров кластеров.</w:t>
      </w:r>
    </w:p>
    <w:p>
      <w:r>
        <w:t>На пятом шаге average объединяет P7 с {P2, P4, P6}: (10 + 15 + 13) / 3 = 38/3. Это меньше 115/9 между {P1, P3, P8} и {P2, P4, P6}. Метод 1 для последней пары даёт 12, поэтому выбирает другое объединение.</w:t>
      </w:r>
    </w:p>
    <w:p>
      <w:pPr>
        <w:pStyle w:val="Heading2"/>
        <w:pageBreakBefore/>
      </w:pPr>
      <w:r>
        <w:t>2 Автоматическая проверка программы</w:t>
      </w:r>
    </w:p>
    <w:p>
      <w:pPr>
        <w:keepNext/>
      </w:pPr>
      <w:r>
        <w:rPr>
          <w:b/>
        </w:rPr>
        <w:t>Комментарий к скриншоту.</w:t>
      </w:r>
      <w:r>
        <w:t xml:space="preserve"> Контрольные последовательности задают номера объединяемых кластеров и точные расстояния на пяти шагах каждого метода. Проверяются все 25 объединений.</w:t>
      </w:r>
    </w:p>
    <w:p>
      <w:pPr>
        <w:pStyle w:val="Placeholder"/>
        <w:keepNext/>
      </w:pPr>
      <w:r>
        <w:t>[Вставить скриншот: всё окно редактора с именем test_lab2.py и строками 21–41]</w:t>
      </w:r>
    </w:p>
    <w:p>
      <w:pPr>
        <w:pStyle w:val="Small"/>
        <w:keepNext/>
      </w:pPr>
      <w:r>
        <w:t>Текстовый листинг · test_lab2.py · строки 21–41</w:t>
      </w:r>
    </w:p>
    <w:p>
      <w:pPr>
        <w:pStyle w:val="Code"/>
        <w:keepNext/>
      </w:pPr>
      <w:r>
        <w:rPr>
          <w:color w:val="666666"/>
        </w:rPr>
        <w:t xml:space="preserve"> 21  </w:t>
      </w:r>
      <w:r>
        <w:t xml:space="preserve">    # Сверяем 25 объединений с фиксированным контрольным расчётом.</w:t>
      </w:r>
    </w:p>
    <w:p>
      <w:pPr>
        <w:pStyle w:val="Code"/>
        <w:keepNext/>
      </w:pPr>
      <w:r>
        <w:rPr>
          <w:color w:val="666666"/>
        </w:rPr>
        <w:t xml:space="preserve"> 22  </w:t>
      </w:r>
      <w:r>
        <w:t xml:space="preserve">    def test_known_merge_sequences(self):</w:t>
      </w:r>
    </w:p>
    <w:p>
      <w:pPr>
        <w:pStyle w:val="Code"/>
        <w:keepNext/>
      </w:pPr>
      <w:r>
        <w:rPr>
          <w:color w:val="666666"/>
        </w:rPr>
        <w:t xml:space="preserve"> 23  </w:t>
      </w:r>
      <w:r>
        <w:t xml:space="preserve">        expected = {</w:t>
      </w:r>
    </w:p>
    <w:p>
      <w:pPr>
        <w:pStyle w:val="Code"/>
        <w:keepNext/>
      </w:pPr>
      <w:r>
        <w:rPr>
          <w:color w:val="666666"/>
        </w:rPr>
        <w:t xml:space="preserve"> 24  </w:t>
      </w:r>
      <w:r>
        <w:t xml:space="preserve">            "single": [(3, 8, "8"), (2, 9, "9"), (4, 10, "10"),</w:t>
      </w:r>
    </w:p>
    <w:p>
      <w:pPr>
        <w:pStyle w:val="Code"/>
        <w:keepNext/>
      </w:pPr>
      <w:r>
        <w:rPr>
          <w:color w:val="666666"/>
        </w:rPr>
        <w:t xml:space="preserve"> 25  </w:t>
      </w:r>
      <w:r>
        <w:t xml:space="preserve">                       (7, 11, "10"), (1, 12, "11")],</w:t>
      </w:r>
    </w:p>
    <w:p>
      <w:pPr>
        <w:pStyle w:val="Code"/>
        <w:keepNext/>
      </w:pPr>
      <w:r>
        <w:rPr>
          <w:color w:val="666666"/>
        </w:rPr>
        <w:t xml:space="preserve"> 26  </w:t>
      </w:r>
      <w:r>
        <w:t xml:space="preserve">            "complete": [(3, 8, "8"), (2, 4, "10"), (1, 9, "12"),</w:t>
      </w:r>
    </w:p>
    <w:p>
      <w:pPr>
        <w:pStyle w:val="Code"/>
        <w:keepNext/>
      </w:pPr>
      <w:r>
        <w:rPr>
          <w:color w:val="666666"/>
        </w:rPr>
        <w:t xml:space="preserve"> 27  </w:t>
      </w:r>
      <w:r>
        <w:t xml:space="preserve">                         (6, 10, "12"), (5, 11, "14")],</w:t>
      </w:r>
    </w:p>
    <w:p>
      <w:pPr>
        <w:pStyle w:val="Code"/>
        <w:keepNext/>
      </w:pPr>
      <w:r>
        <w:rPr>
          <w:color w:val="666666"/>
        </w:rPr>
        <w:t xml:space="preserve"> 28  </w:t>
      </w:r>
      <w:r>
        <w:t xml:space="preserve">            "average": [(3, 8, "8"), (2, 4, "10"), (1, 9, "23/2"),</w:t>
      </w:r>
    </w:p>
    <w:p>
      <w:pPr>
        <w:pStyle w:val="Code"/>
        <w:keepNext/>
      </w:pPr>
      <w:r>
        <w:rPr>
          <w:color w:val="666666"/>
        </w:rPr>
        <w:t xml:space="preserve"> 29  </w:t>
      </w:r>
      <w:r>
        <w:t xml:space="preserve">                        (6, 10, "23/2"), (7, 12, "38/3")],</w:t>
      </w:r>
    </w:p>
    <w:p>
      <w:pPr>
        <w:pStyle w:val="Code"/>
        <w:keepNext/>
      </w:pPr>
      <w:r>
        <w:rPr>
          <w:color w:val="666666"/>
        </w:rPr>
        <w:t xml:space="preserve"> 30  </w:t>
      </w:r>
      <w:r>
        <w:t xml:space="preserve">            "method1": [(3, 8, "8"), (2, 4, "10"), (1, 9, "23/2"),</w:t>
      </w:r>
    </w:p>
    <w:p>
      <w:pPr>
        <w:pStyle w:val="Code"/>
        <w:keepNext/>
      </w:pPr>
      <w:r>
        <w:rPr>
          <w:color w:val="666666"/>
        </w:rPr>
        <w:t xml:space="preserve"> 31  </w:t>
      </w:r>
      <w:r>
        <w:t xml:space="preserve">                        (6, 10, "23/2"), (11, 12, "12")],</w:t>
      </w:r>
    </w:p>
    <w:p>
      <w:pPr>
        <w:pStyle w:val="Code"/>
        <w:keepNext/>
      </w:pPr>
      <w:r>
        <w:rPr>
          <w:color w:val="666666"/>
        </w:rPr>
        <w:t xml:space="preserve"> 32  </w:t>
      </w:r>
      <w:r>
        <w:t xml:space="preserve">            "method2": [(3, 8, "8"), (2, 4, "10"), (9, 10, "11"),</w:t>
      </w:r>
    </w:p>
    <w:p>
      <w:pPr>
        <w:pStyle w:val="Code"/>
        <w:keepNext/>
      </w:pPr>
      <w:r>
        <w:rPr>
          <w:color w:val="666666"/>
        </w:rPr>
        <w:t xml:space="preserve"> 33  </w:t>
      </w:r>
      <w:r>
        <w:t xml:space="preserve">                        (1, 11, "12"), (6, 7, "13")],</w:t>
      </w:r>
    </w:p>
    <w:p>
      <w:pPr>
        <w:pStyle w:val="Code"/>
        <w:keepNext/>
      </w:pPr>
      <w:r>
        <w:rPr>
          <w:color w:val="666666"/>
        </w:rPr>
        <w:t xml:space="preserve"> 34  </w:t>
      </w:r>
      <w:r>
        <w:t xml:space="preserve">        }</w:t>
      </w:r>
    </w:p>
    <w:p>
      <w:pPr>
        <w:pStyle w:val="Code"/>
        <w:keepNext/>
      </w:pPr>
      <w:r>
        <w:rPr>
          <w:color w:val="666666"/>
        </w:rPr>
        <w:t xml:space="preserve"> 35  </w:t>
      </w:r>
      <w:r>
        <w:t xml:space="preserve">        for method, control in expected.items():</w:t>
      </w:r>
    </w:p>
    <w:p>
      <w:pPr>
        <w:pStyle w:val="Code"/>
        <w:keepNext/>
      </w:pPr>
      <w:r>
        <w:rPr>
          <w:color w:val="666666"/>
        </w:rPr>
        <w:t xml:space="preserve"> 36  </w:t>
      </w:r>
      <w:r>
        <w:t xml:space="preserve">            with self.subTest(method=method):</w:t>
      </w:r>
    </w:p>
    <w:p>
      <w:pPr>
        <w:pStyle w:val="Code"/>
        <w:keepNext/>
      </w:pPr>
      <w:r>
        <w:rPr>
          <w:color w:val="666666"/>
        </w:rPr>
        <w:t xml:space="preserve"> 37  </w:t>
      </w:r>
      <w:r>
        <w:t xml:space="preserve">                model = AgglomerativeClustering(self.matrix, 3, method)</w:t>
      </w:r>
    </w:p>
    <w:p>
      <w:pPr>
        <w:pStyle w:val="Code"/>
        <w:keepNext/>
      </w:pPr>
      <w:r>
        <w:rPr>
          <w:color w:val="666666"/>
        </w:rPr>
        <w:t xml:space="preserve"> 38  </w:t>
      </w:r>
      <w:r>
        <w:t xml:space="preserve">                model.fit(verbose=False)</w:t>
      </w:r>
    </w:p>
    <w:p>
      <w:pPr>
        <w:pStyle w:val="Code"/>
        <w:keepNext/>
      </w:pPr>
      <w:r>
        <w:rPr>
          <w:color w:val="666666"/>
        </w:rPr>
        <w:t xml:space="preserve"> 39  </w:t>
      </w:r>
      <w:r>
        <w:t xml:space="preserve">                actual = [(s["left"], s["right"], str(s["distance"]))</w:t>
      </w:r>
    </w:p>
    <w:p>
      <w:pPr>
        <w:pStyle w:val="Code"/>
        <w:keepNext/>
      </w:pPr>
      <w:r>
        <w:rPr>
          <w:color w:val="666666"/>
        </w:rPr>
        <w:t xml:space="preserve"> 40  </w:t>
      </w:r>
      <w:r>
        <w:t xml:space="preserve">                          for s in model.history]</w:t>
      </w:r>
    </w:p>
    <w:p>
      <w:pPr>
        <w:pStyle w:val="Code"/>
        <w:keepNext w:val="0"/>
        <w:spacing w:after="140"/>
      </w:pPr>
      <w:r>
        <w:rPr>
          <w:color w:val="666666"/>
        </w:rPr>
        <w:t xml:space="preserve"> 41  </w:t>
      </w:r>
      <w:r>
        <w:t xml:space="preserve">                self.assertEqual(actual, control)</w:t>
      </w:r>
    </w:p>
    <w:p>
      <w:pPr>
        <w:keepNext/>
      </w:pPr>
      <w:r>
        <w:rPr>
          <w:b/>
        </w:rPr>
        <w:t>Комментарий к скриншоту.</w:t>
      </w:r>
      <w:r>
        <w:t xml:space="preserve"> Команда python -m unittest -v test_lab2.py завершилась успешно. Выполнены 10 тестов, включающие проверки формул, остановки, повторного запуска и ошибочных входных данных.</w:t>
      </w:r>
    </w:p>
    <w:p>
      <w:pPr>
        <w:pStyle w:val="Placeholder"/>
        <w:keepNext/>
      </w:pPr>
      <w:r>
        <w:t>[Вставить скриншот: всё окно с test_lab2.py и результатами запуска тестов; код не закрыт панелью вывода]</w:t>
      </w:r>
    </w:p>
    <w:p>
      <w:pPr>
        <w:pStyle w:val="Small"/>
        <w:keepNext/>
      </w:pPr>
      <w:r>
        <w:t>Фактический текст вывода программы</w:t>
      </w:r>
    </w:p>
    <w:p>
      <w:pPr>
        <w:pStyle w:val="Console"/>
        <w:keepNext/>
      </w:pPr>
      <w:r>
        <w:t>----------------------------------------------------------------------</w:t>
      </w:r>
    </w:p>
    <w:p>
      <w:pPr>
        <w:pStyle w:val="Console"/>
        <w:keepNext/>
      </w:pPr>
      <w:r>
        <w:t>Ran 10 tests in 0.021s</w:t>
      </w:r>
    </w:p>
    <w:p>
      <w:pPr>
        <w:pStyle w:val="Console"/>
        <w:keepNext/>
      </w:pPr>
      <w:r/>
    </w:p>
    <w:p>
      <w:pPr>
        <w:pStyle w:val="Console"/>
        <w:keepNext w:val="0"/>
        <w:spacing w:after="140"/>
      </w:pPr>
      <w:r>
        <w:t>OK</w:t>
      </w:r>
    </w:p>
    <w:p>
      <w:r>
        <w:t>Внутри тестов выполнены 40 запусков: пять методов при n_clusters от 1 до 8. Проверены чётная и нечётная медиана, сохранение повторений, среднее для кластеров разных размеров, неизменность входной матрицы, один объект и равные минимумы.</w:t>
      </w:r>
    </w:p>
    <w:p>
      <w:pPr>
        <w:pStyle w:val="Small"/>
      </w:pPr>
      <w:r>
        <w:t>Полный код проверок приведён в приложении после основного файла. Фиксированные эталоны относятся к данной матрице; при изменении входных расстояний их необходимо пересчитать.</w:t>
      </w:r>
    </w:p>
    <w:p>
      <w:pPr>
        <w:pStyle w:val="Heading2"/>
        <w:pageBreakBefore/>
      </w:pPr>
      <w:r>
        <w:t>2 Выводы по работе</w:t>
      </w:r>
    </w:p>
    <w:p>
      <w:r>
        <w:t>Создан класс агломеративной иерархической кластеризации с пятью способами определения межкластерных расстояний. Исходная матрица для восьми наблюдений считана из Excel. Программа печатает входную матрицу и результаты каждого объединения, а затем останавливается на заданном числе кластеров.</w:t>
      </w:r>
    </w:p>
    <w:p>
      <w:r>
        <w:t>При n_clusters = 3 каждый метод выполнил пять шагов. Получены пять различных разбиений. Ручные расчёты и автоматические тесты подтверждают корректность реализованных формул и последовательностей объединений для выбранной матрицы.</w:t>
      </w:r>
    </w:p>
    <w:p>
      <w:pPr>
        <w:pStyle w:val="Heading2"/>
      </w:pPr>
      <w:r>
        <w:t>Подготовка скриншотов</w:t>
      </w:r>
    </w:p>
    <w:p>
      <w:r>
        <w:t>Откройте lab2.py в редакторе и включите номера строк. На снимках должны быть видны имя файла и полный участок кода текущего действия. Вывод разместите в панели, которая не закрывает код. Если всё не помещается, сделайте отдельный снимок кода и затем снимок результата.</w:t>
      </w:r>
    </w:p>
    <w:p>
      <w:r>
        <w:t>Для запуска отдельного метода используйте, например: python lab2.py --method average --n-clusters 3. Это позволит снять его результаты без вывода остальных методов. Длинный вывод прокручивайте и снимайте последовательно, без пропуска шагов и строк матриц.</w:t>
      </w:r>
    </w:p>
    <w:p>
      <w:r>
        <w:t>В конце отчёта замените текстовые листинги последовательными скриншотами полного lab2.py и test_lab2.py. Сохраните имена файлов и видимую нумерацию строк. После вставки снимков удалите пометки в квадратных скобках, статус черновика и эту инструкцию.</w:t>
      </w:r>
    </w:p>
    <w:p>
      <w:pPr>
        <w:pStyle w:val="Heading1"/>
        <w:pageBreakBefore/>
      </w:pPr>
      <w:r>
        <w:t>Полный код программы</w:t>
      </w:r>
    </w:p>
    <w:p>
      <w:r>
        <w:t>Имя файла: lab2.py. Часть 1 из 5. Строки 1–46.</w:t>
      </w:r>
    </w:p>
    <w:p>
      <w:pPr>
        <w:keepNext/>
      </w:pPr>
      <w:r>
        <w:rPr>
          <w:b/>
        </w:rPr>
        <w:t>Комментарий к скриншоту.</w:t>
      </w:r>
      <w:r>
        <w:t xml:space="preserve"> Последовательный фрагмент полного файла. Нумерация строк и отступы соответствуют исходному коду проекта.</w:t>
      </w:r>
    </w:p>
    <w:p>
      <w:pPr>
        <w:pStyle w:val="Placeholder"/>
        <w:keepNext/>
      </w:pPr>
      <w:r>
        <w:t>[Вставить скриншот: всё окно редактора с именем lab2.py и строками 1–46; при необходимости разделить на несколько последовательных снимков]</w:t>
      </w:r>
    </w:p>
    <w:p>
      <w:pPr>
        <w:pStyle w:val="Small"/>
        <w:keepNext/>
      </w:pPr>
      <w:r>
        <w:t>Текстовый листинг · lab2.py · строки 1–46</w:t>
      </w:r>
    </w:p>
    <w:p>
      <w:pPr>
        <w:pStyle w:val="Code"/>
        <w:keepNext/>
      </w:pPr>
      <w:r>
        <w:rPr>
          <w:color w:val="666666"/>
        </w:rPr>
        <w:t xml:space="preserve">  1  </w:t>
      </w:r>
      <w:r>
        <w:t># Работа 2. Агломеративная иерархическая кластеризация.</w:t>
      </w:r>
    </w:p>
    <w:p>
      <w:pPr>
        <w:pStyle w:val="Code"/>
        <w:keepNext/>
      </w:pPr>
      <w:r>
        <w:rPr>
          <w:color w:val="666666"/>
        </w:rPr>
        <w:t xml:space="preserve">  2  </w:t>
      </w:r>
      <w:r>
        <w:t># Запуск всех пяти методов: python lab2.py --n-clusters 3</w:t>
      </w:r>
    </w:p>
    <w:p>
      <w:pPr>
        <w:pStyle w:val="Code"/>
        <w:keepNext/>
      </w:pPr>
      <w:r>
        <w:rPr>
          <w:color w:val="666666"/>
        </w:rPr>
        <w:t xml:space="preserve">  3  </w:t>
      </w:r>
      <w:r/>
    </w:p>
    <w:p>
      <w:pPr>
        <w:pStyle w:val="Code"/>
        <w:keepNext/>
      </w:pPr>
      <w:r>
        <w:rPr>
          <w:color w:val="666666"/>
        </w:rPr>
        <w:t xml:space="preserve">  4  </w:t>
      </w:r>
      <w:r>
        <w:t># Подключаем аргументы запуска и путь к Excel-файлу.</w:t>
      </w:r>
    </w:p>
    <w:p>
      <w:pPr>
        <w:pStyle w:val="Code"/>
        <w:keepNext/>
      </w:pPr>
      <w:r>
        <w:rPr>
          <w:color w:val="666666"/>
        </w:rPr>
        <w:t xml:space="preserve">  5  </w:t>
      </w:r>
      <w:r>
        <w:t>import argparse</w:t>
      </w:r>
    </w:p>
    <w:p>
      <w:pPr>
        <w:pStyle w:val="Code"/>
        <w:keepNext/>
      </w:pPr>
      <w:r>
        <w:rPr>
          <w:color w:val="666666"/>
        </w:rPr>
        <w:t xml:space="preserve">  6  </w:t>
      </w:r>
      <w:r>
        <w:t>from pathlib import Path</w:t>
      </w:r>
    </w:p>
    <w:p>
      <w:pPr>
        <w:pStyle w:val="Code"/>
        <w:keepNext/>
      </w:pPr>
      <w:r>
        <w:rPr>
          <w:color w:val="666666"/>
        </w:rPr>
        <w:t xml:space="preserve">  7  </w:t>
      </w:r>
      <w:r/>
    </w:p>
    <w:p>
      <w:pPr>
        <w:pStyle w:val="Code"/>
        <w:keepNext/>
      </w:pPr>
      <w:r>
        <w:rPr>
          <w:color w:val="666666"/>
        </w:rPr>
        <w:t xml:space="preserve">  8  </w:t>
      </w:r>
      <w:r>
        <w:t># Подключаем точные дроби, проверку чисел и вычисление медианы.</w:t>
      </w:r>
    </w:p>
    <w:p>
      <w:pPr>
        <w:pStyle w:val="Code"/>
        <w:keepNext/>
      </w:pPr>
      <w:r>
        <w:rPr>
          <w:color w:val="666666"/>
        </w:rPr>
        <w:t xml:space="preserve">  9  </w:t>
      </w:r>
      <w:r>
        <w:t>from fractions import Fraction</w:t>
      </w:r>
    </w:p>
    <w:p>
      <w:pPr>
        <w:pStyle w:val="Code"/>
        <w:keepNext/>
      </w:pPr>
      <w:r>
        <w:rPr>
          <w:color w:val="666666"/>
        </w:rPr>
        <w:t xml:space="preserve"> 10  </w:t>
      </w:r>
      <w:r>
        <w:t>from math import isfinite</w:t>
      </w:r>
    </w:p>
    <w:p>
      <w:pPr>
        <w:pStyle w:val="Code"/>
        <w:keepNext/>
      </w:pPr>
      <w:r>
        <w:rPr>
          <w:color w:val="666666"/>
        </w:rPr>
        <w:t xml:space="preserve"> 11  </w:t>
      </w:r>
      <w:r>
        <w:t>from numbers import Real</w:t>
      </w:r>
    </w:p>
    <w:p>
      <w:pPr>
        <w:pStyle w:val="Code"/>
        <w:keepNext/>
      </w:pPr>
      <w:r>
        <w:rPr>
          <w:color w:val="666666"/>
        </w:rPr>
        <w:t xml:space="preserve"> 12  </w:t>
      </w:r>
      <w:r>
        <w:t>from statistics import median</w:t>
      </w:r>
    </w:p>
    <w:p>
      <w:pPr>
        <w:pStyle w:val="Code"/>
        <w:keepNext/>
      </w:pPr>
      <w:r>
        <w:rPr>
          <w:color w:val="666666"/>
        </w:rPr>
        <w:t xml:space="preserve"> 13  </w:t>
      </w:r>
      <w:r/>
    </w:p>
    <w:p>
      <w:pPr>
        <w:pStyle w:val="Code"/>
        <w:keepNext/>
      </w:pPr>
      <w:r>
        <w:rPr>
          <w:color w:val="666666"/>
        </w:rPr>
        <w:t xml:space="preserve"> 14  </w:t>
      </w:r>
      <w:r>
        <w:t># Подключаем чтение существующего Excel-файла.</w:t>
      </w:r>
    </w:p>
    <w:p>
      <w:pPr>
        <w:pStyle w:val="Code"/>
        <w:keepNext/>
      </w:pPr>
      <w:r>
        <w:rPr>
          <w:color w:val="666666"/>
        </w:rPr>
        <w:t xml:space="preserve"> 15  </w:t>
      </w:r>
      <w:r>
        <w:t>from openpyxl import load_workbook</w:t>
      </w:r>
    </w:p>
    <w:p>
      <w:pPr>
        <w:pStyle w:val="Code"/>
        <w:keepNext/>
      </w:pPr>
      <w:r>
        <w:rPr>
          <w:color w:val="666666"/>
        </w:rPr>
        <w:t xml:space="preserve"> 16  </w:t>
      </w:r>
      <w:r/>
    </w:p>
    <w:p>
      <w:pPr>
        <w:pStyle w:val="Code"/>
        <w:keepNext/>
      </w:pPr>
      <w:r>
        <w:rPr>
          <w:color w:val="666666"/>
        </w:rPr>
        <w:t xml:space="preserve"> 17  </w:t>
      </w:r>
      <w:r/>
    </w:p>
    <w:p>
      <w:pPr>
        <w:pStyle w:val="Code"/>
        <w:keepNext/>
      </w:pPr>
      <w:r>
        <w:rPr>
          <w:color w:val="666666"/>
        </w:rPr>
        <w:t xml:space="preserve"> 18  </w:t>
      </w:r>
      <w:r>
        <w:t># ПУНКТ 1. КЛАСС АГЛОМЕРАТИВНОЙ ИЕРАРХИЧЕСКОЙ КЛАСТЕРИЗАЦИИ.</w:t>
      </w:r>
    </w:p>
    <w:p>
      <w:pPr>
        <w:pStyle w:val="Code"/>
        <w:keepNext/>
      </w:pPr>
      <w:r>
        <w:rPr>
          <w:color w:val="666666"/>
        </w:rPr>
        <w:t xml:space="preserve"> 19  </w:t>
      </w:r>
      <w:r>
        <w:t>class AgglomerativeClustering:</w:t>
      </w:r>
    </w:p>
    <w:p>
      <w:pPr>
        <w:pStyle w:val="Code"/>
        <w:keepNext/>
      </w:pPr>
      <w:r>
        <w:rPr>
          <w:color w:val="666666"/>
        </w:rPr>
        <w:t xml:space="preserve"> 20  </w:t>
      </w:r>
      <w:r>
        <w:t xml:space="preserve">    # Перечисляем методы в порядке задания.</w:t>
      </w:r>
    </w:p>
    <w:p>
      <w:pPr>
        <w:pStyle w:val="Code"/>
        <w:keepNext/>
      </w:pPr>
      <w:r>
        <w:rPr>
          <w:color w:val="666666"/>
        </w:rPr>
        <w:t xml:space="preserve"> 21  </w:t>
      </w:r>
      <w:r>
        <w:t xml:space="preserve">    METHODS = {</w:t>
      </w:r>
    </w:p>
    <w:p>
      <w:pPr>
        <w:pStyle w:val="Code"/>
        <w:keepNext/>
      </w:pPr>
      <w:r>
        <w:rPr>
          <w:color w:val="666666"/>
        </w:rPr>
        <w:t xml:space="preserve"> 22  </w:t>
      </w:r>
      <w:r>
        <w:t xml:space="preserve">        "single": "Односвязная кластеризация",</w:t>
      </w:r>
    </w:p>
    <w:p>
      <w:pPr>
        <w:pStyle w:val="Code"/>
        <w:keepNext/>
      </w:pPr>
      <w:r>
        <w:rPr>
          <w:color w:val="666666"/>
        </w:rPr>
        <w:t xml:space="preserve"> 23  </w:t>
      </w:r>
      <w:r>
        <w:t xml:space="preserve">        "complete": "Полносвязная кластеризация",</w:t>
      </w:r>
    </w:p>
    <w:p>
      <w:pPr>
        <w:pStyle w:val="Code"/>
        <w:keepNext/>
      </w:pPr>
      <w:r>
        <w:rPr>
          <w:color w:val="666666"/>
        </w:rPr>
        <w:t xml:space="preserve"> 24  </w:t>
      </w:r>
      <w:r>
        <w:t xml:space="preserve">        "average": "Среднее расстояние",</w:t>
      </w:r>
    </w:p>
    <w:p>
      <w:pPr>
        <w:pStyle w:val="Code"/>
        <w:keepNext/>
      </w:pPr>
      <w:r>
        <w:rPr>
          <w:color w:val="666666"/>
        </w:rPr>
        <w:t xml:space="preserve"> 25  </w:t>
      </w:r>
      <w:r>
        <w:t xml:space="preserve">        "method1": "Метод 1 — полусумма минимума и максимума",</w:t>
      </w:r>
    </w:p>
    <w:p>
      <w:pPr>
        <w:pStyle w:val="Code"/>
        <w:keepNext/>
      </w:pPr>
      <w:r>
        <w:rPr>
          <w:color w:val="666666"/>
        </w:rPr>
        <w:t xml:space="preserve"> 26  </w:t>
      </w:r>
      <w:r>
        <w:t xml:space="preserve">        "method2": "Метод 2 — медиана попарных расстояний",</w:t>
      </w:r>
    </w:p>
    <w:p>
      <w:pPr>
        <w:pStyle w:val="Code"/>
        <w:keepNext/>
      </w:pPr>
      <w:r>
        <w:rPr>
          <w:color w:val="666666"/>
        </w:rPr>
        <w:t xml:space="preserve"> 27  </w:t>
      </w:r>
      <w:r>
        <w:t xml:space="preserve">    }</w:t>
      </w:r>
    </w:p>
    <w:p>
      <w:pPr>
        <w:pStyle w:val="Code"/>
        <w:keepNext/>
      </w:pPr>
      <w:r>
        <w:rPr>
          <w:color w:val="666666"/>
        </w:rPr>
        <w:t xml:space="preserve"> 28  </w:t>
      </w:r>
      <w:r/>
    </w:p>
    <w:p>
      <w:pPr>
        <w:pStyle w:val="Code"/>
        <w:keepNext/>
      </w:pPr>
      <w:r>
        <w:rPr>
          <w:color w:val="666666"/>
        </w:rPr>
        <w:t xml:space="preserve"> 29  </w:t>
      </w:r>
      <w:r>
        <w:t xml:space="preserve">    # Принимаем матрицу, число оставшихся кластеров и выбранный метод.</w:t>
      </w:r>
    </w:p>
    <w:p>
      <w:pPr>
        <w:pStyle w:val="Code"/>
        <w:keepNext/>
      </w:pPr>
      <w:r>
        <w:rPr>
          <w:color w:val="666666"/>
        </w:rPr>
        <w:t xml:space="preserve"> 30  </w:t>
      </w:r>
      <w:r>
        <w:t xml:space="preserve">    def __init__(self, distance_matrix, n_clusters=3,</w:t>
      </w:r>
    </w:p>
    <w:p>
      <w:pPr>
        <w:pStyle w:val="Code"/>
        <w:keepNext/>
      </w:pPr>
      <w:r>
        <w:rPr>
          <w:color w:val="666666"/>
        </w:rPr>
        <w:t xml:space="preserve"> 31  </w:t>
      </w:r>
      <w:r>
        <w:t xml:space="preserve">                 method="single", labels=None):</w:t>
      </w:r>
    </w:p>
    <w:p>
      <w:pPr>
        <w:pStyle w:val="Code"/>
        <w:keepNext/>
      </w:pPr>
      <w:r>
        <w:rPr>
          <w:color w:val="666666"/>
        </w:rPr>
        <w:t xml:space="preserve"> 32  </w:t>
      </w:r>
      <w:r>
        <w:t xml:space="preserve">        # Проверяем размер матрицы и допустимость параметров.</w:t>
      </w:r>
    </w:p>
    <w:p>
      <w:pPr>
        <w:pStyle w:val="Code"/>
        <w:keepNext/>
      </w:pPr>
      <w:r>
        <w:rPr>
          <w:color w:val="666666"/>
        </w:rPr>
        <w:t xml:space="preserve"> 33  </w:t>
      </w:r>
      <w:r>
        <w:t xml:space="preserve">        n = len(distance_matrix)</w:t>
      </w:r>
    </w:p>
    <w:p>
      <w:pPr>
        <w:pStyle w:val="Code"/>
        <w:keepNext/>
      </w:pPr>
      <w:r>
        <w:rPr>
          <w:color w:val="666666"/>
        </w:rPr>
        <w:t xml:space="preserve"> 34  </w:t>
      </w:r>
      <w:r>
        <w:t xml:space="preserve">        if n == 0 or any(len(row) != n for row in distance_matrix):</w:t>
      </w:r>
    </w:p>
    <w:p>
      <w:pPr>
        <w:pStyle w:val="Code"/>
        <w:keepNext/>
      </w:pPr>
      <w:r>
        <w:rPr>
          <w:color w:val="666666"/>
        </w:rPr>
        <w:t xml:space="preserve"> 35  </w:t>
      </w:r>
      <w:r>
        <w:t xml:space="preserve">            raise ValueError("Матрица должна быть непустой и квадратной.")</w:t>
      </w:r>
    </w:p>
    <w:p>
      <w:pPr>
        <w:pStyle w:val="Code"/>
        <w:keepNext/>
      </w:pPr>
      <w:r>
        <w:rPr>
          <w:color w:val="666666"/>
        </w:rPr>
        <w:t xml:space="preserve"> 36  </w:t>
      </w:r>
      <w:r>
        <w:t xml:space="preserve">        if type(n_clusters) is not int or not 1 &lt;= n_clusters &lt;= n:</w:t>
      </w:r>
    </w:p>
    <w:p>
      <w:pPr>
        <w:pStyle w:val="Code"/>
        <w:keepNext/>
      </w:pPr>
      <w:r>
        <w:rPr>
          <w:color w:val="666666"/>
        </w:rPr>
        <w:t xml:space="preserve"> 37  </w:t>
      </w:r>
      <w:r>
        <w:t xml:space="preserve">            raise ValueError(f"n_clusters должно быть целым от 1 до {n}.")</w:t>
      </w:r>
    </w:p>
    <w:p>
      <w:pPr>
        <w:pStyle w:val="Code"/>
        <w:keepNext/>
      </w:pPr>
      <w:r>
        <w:rPr>
          <w:color w:val="666666"/>
        </w:rPr>
        <w:t xml:space="preserve"> 38  </w:t>
      </w:r>
      <w:r>
        <w:t xml:space="preserve">        if method not in self.METHODS:</w:t>
      </w:r>
    </w:p>
    <w:p>
      <w:pPr>
        <w:pStyle w:val="Code"/>
        <w:keepNext/>
      </w:pPr>
      <w:r>
        <w:rPr>
          <w:color w:val="666666"/>
        </w:rPr>
        <w:t xml:space="preserve"> 39  </w:t>
      </w:r>
      <w:r>
        <w:t xml:space="preserve">            raise ValueError("Неизвестный метод кластеризации.")</w:t>
      </w:r>
    </w:p>
    <w:p>
      <w:pPr>
        <w:pStyle w:val="Code"/>
        <w:keepNext/>
      </w:pPr>
      <w:r>
        <w:rPr>
          <w:color w:val="666666"/>
        </w:rPr>
        <w:t xml:space="preserve"> 40  </w:t>
      </w:r>
      <w:r/>
    </w:p>
    <w:p>
      <w:pPr>
        <w:pStyle w:val="Code"/>
        <w:keepNext/>
      </w:pPr>
      <w:r>
        <w:rPr>
          <w:color w:val="666666"/>
        </w:rPr>
        <w:t xml:space="preserve"> 41  </w:t>
      </w:r>
      <w:r>
        <w:t xml:space="preserve">        # Сохраняем точные дроби, чтобы не искажать сравнения округлением.</w:t>
      </w:r>
    </w:p>
    <w:p>
      <w:pPr>
        <w:pStyle w:val="Code"/>
        <w:keepNext/>
      </w:pPr>
      <w:r>
        <w:rPr>
          <w:color w:val="666666"/>
        </w:rPr>
        <w:t xml:space="preserve"> 42  </w:t>
      </w:r>
      <w:r>
        <w:t xml:space="preserve">        rows = []</w:t>
      </w:r>
    </w:p>
    <w:p>
      <w:pPr>
        <w:pStyle w:val="Code"/>
        <w:keepNext/>
      </w:pPr>
      <w:r>
        <w:rPr>
          <w:color w:val="666666"/>
        </w:rPr>
        <w:t xml:space="preserve"> 43  </w:t>
      </w:r>
      <w:r>
        <w:t xml:space="preserve">        for row in distance_matrix:</w:t>
      </w:r>
    </w:p>
    <w:p>
      <w:pPr>
        <w:pStyle w:val="Code"/>
        <w:keepNext/>
      </w:pPr>
      <w:r>
        <w:rPr>
          <w:color w:val="666666"/>
        </w:rPr>
        <w:t xml:space="preserve"> 44  </w:t>
      </w:r>
      <w:r>
        <w:t xml:space="preserve">            if any(isinstance(x, bool) or not isinstance(x, Real)</w:t>
      </w:r>
    </w:p>
    <w:p>
      <w:pPr>
        <w:pStyle w:val="Code"/>
        <w:keepNext/>
      </w:pPr>
      <w:r>
        <w:rPr>
          <w:color w:val="666666"/>
        </w:rPr>
        <w:t xml:space="preserve"> 45  </w:t>
      </w:r>
      <w:r>
        <w:t xml:space="preserve">                   or not isfinite(x) or x &lt; 0 for x in row):</w:t>
      </w:r>
    </w:p>
    <w:p>
      <w:pPr>
        <w:pStyle w:val="Code"/>
        <w:keepNext w:val="0"/>
        <w:spacing w:after="140"/>
      </w:pPr>
      <w:r>
        <w:rPr>
          <w:color w:val="666666"/>
        </w:rPr>
        <w:t xml:space="preserve"> 46  </w:t>
      </w:r>
      <w:r>
        <w:t xml:space="preserve">                raise ValueError("Расстояния должны быть конечными и &gt;= 0.")</w:t>
      </w:r>
    </w:p>
    <w:p>
      <w:pPr>
        <w:pStyle w:val="Heading1"/>
        <w:pageBreakBefore/>
      </w:pPr>
      <w:r>
        <w:t>Полный код программы</w:t>
      </w:r>
    </w:p>
    <w:p>
      <w:r>
        <w:t>Имя файла: lab2.py. Часть 2 из 5. Строки 47–92.</w:t>
      </w:r>
    </w:p>
    <w:p>
      <w:pPr>
        <w:keepNext/>
      </w:pPr>
      <w:r>
        <w:rPr>
          <w:b/>
        </w:rPr>
        <w:t>Комментарий к скриншоту.</w:t>
      </w:r>
      <w:r>
        <w:t xml:space="preserve"> Последовательный фрагмент полного файла. Нумерация строк и отступы соответствуют исходному коду проекта.</w:t>
      </w:r>
    </w:p>
    <w:p>
      <w:pPr>
        <w:pStyle w:val="Placeholder"/>
        <w:keepNext/>
      </w:pPr>
      <w:r>
        <w:t>[Вставить скриншот: всё окно редактора с именем lab2.py и строками 47–92; при необходимости разделить на несколько последовательных снимков]</w:t>
      </w:r>
    </w:p>
    <w:p>
      <w:pPr>
        <w:pStyle w:val="Small"/>
        <w:keepNext/>
      </w:pPr>
      <w:r>
        <w:t>Текстовый листинг · lab2.py · строки 47–92</w:t>
      </w:r>
    </w:p>
    <w:p>
      <w:pPr>
        <w:pStyle w:val="Code"/>
        <w:keepNext/>
      </w:pPr>
      <w:r>
        <w:rPr>
          <w:color w:val="666666"/>
        </w:rPr>
        <w:t xml:space="preserve"> 47  </w:t>
      </w:r>
      <w:r>
        <w:t xml:space="preserve">            rows.append(tuple(Fraction(str(x)) for x in row))</w:t>
      </w:r>
    </w:p>
    <w:p>
      <w:pPr>
        <w:pStyle w:val="Code"/>
        <w:keepNext/>
      </w:pPr>
      <w:r>
        <w:rPr>
          <w:color w:val="666666"/>
        </w:rPr>
        <w:t xml:space="preserve"> 48  </w:t>
      </w:r>
      <w:r>
        <w:t xml:space="preserve">        self.distances = tuple(rows)</w:t>
      </w:r>
    </w:p>
    <w:p>
      <w:pPr>
        <w:pStyle w:val="Code"/>
        <w:keepNext/>
      </w:pPr>
      <w:r>
        <w:rPr>
          <w:color w:val="666666"/>
        </w:rPr>
        <w:t xml:space="preserve"> 49  </w:t>
      </w:r>
      <w:r/>
    </w:p>
    <w:p>
      <w:pPr>
        <w:pStyle w:val="Code"/>
        <w:keepNext/>
      </w:pPr>
      <w:r>
        <w:rPr>
          <w:color w:val="666666"/>
        </w:rPr>
        <w:t xml:space="preserve"> 50  </w:t>
      </w:r>
      <w:r>
        <w:t xml:space="preserve">        # Проверяем нулевую диагональ и симметрию исходных расстояний.</w:t>
      </w:r>
    </w:p>
    <w:p>
      <w:pPr>
        <w:pStyle w:val="Code"/>
        <w:keepNext/>
      </w:pPr>
      <w:r>
        <w:rPr>
          <w:color w:val="666666"/>
        </w:rPr>
        <w:t xml:space="preserve"> 51  </w:t>
      </w:r>
      <w:r>
        <w:t xml:space="preserve">        for i in range(n):</w:t>
      </w:r>
    </w:p>
    <w:p>
      <w:pPr>
        <w:pStyle w:val="Code"/>
        <w:keepNext/>
      </w:pPr>
      <w:r>
        <w:rPr>
          <w:color w:val="666666"/>
        </w:rPr>
        <w:t xml:space="preserve"> 52  </w:t>
      </w:r>
      <w:r>
        <w:t xml:space="preserve">            if self.distances[i][i] != 0:</w:t>
      </w:r>
    </w:p>
    <w:p>
      <w:pPr>
        <w:pStyle w:val="Code"/>
        <w:keepNext/>
      </w:pPr>
      <w:r>
        <w:rPr>
          <w:color w:val="666666"/>
        </w:rPr>
        <w:t xml:space="preserve"> 53  </w:t>
      </w:r>
      <w:r>
        <w:t xml:space="preserve">                raise ValueError("Диагональ матрицы должна быть нулевой.")</w:t>
      </w:r>
    </w:p>
    <w:p>
      <w:pPr>
        <w:pStyle w:val="Code"/>
        <w:keepNext/>
      </w:pPr>
      <w:r>
        <w:rPr>
          <w:color w:val="666666"/>
        </w:rPr>
        <w:t xml:space="preserve"> 54  </w:t>
      </w:r>
      <w:r>
        <w:t xml:space="preserve">            for j in range(i + 1, n):</w:t>
      </w:r>
    </w:p>
    <w:p>
      <w:pPr>
        <w:pStyle w:val="Code"/>
        <w:keepNext/>
      </w:pPr>
      <w:r>
        <w:rPr>
          <w:color w:val="666666"/>
        </w:rPr>
        <w:t xml:space="preserve"> 55  </w:t>
      </w:r>
      <w:r>
        <w:t xml:space="preserve">                if self.distances[i][j] != self.distances[j][i]:</w:t>
      </w:r>
    </w:p>
    <w:p>
      <w:pPr>
        <w:pStyle w:val="Code"/>
        <w:keepNext/>
      </w:pPr>
      <w:r>
        <w:rPr>
          <w:color w:val="666666"/>
        </w:rPr>
        <w:t xml:space="preserve"> 56  </w:t>
      </w:r>
      <w:r>
        <w:t xml:space="preserve">                    raise ValueError("Матрица должна быть симметричной.")</w:t>
      </w:r>
    </w:p>
    <w:p>
      <w:pPr>
        <w:pStyle w:val="Code"/>
        <w:keepNext/>
      </w:pPr>
      <w:r>
        <w:rPr>
          <w:color w:val="666666"/>
        </w:rPr>
        <w:t xml:space="preserve"> 57  </w:t>
      </w:r>
      <w:r/>
    </w:p>
    <w:p>
      <w:pPr>
        <w:pStyle w:val="Code"/>
        <w:keepNext/>
      </w:pPr>
      <w:r>
        <w:rPr>
          <w:color w:val="666666"/>
        </w:rPr>
        <w:t xml:space="preserve"> 58  </w:t>
      </w:r>
      <w:r>
        <w:t xml:space="preserve">        # Подготавливаем уникальные подписи объектов и настройки.</w:t>
      </w:r>
    </w:p>
    <w:p>
      <w:pPr>
        <w:pStyle w:val="Code"/>
        <w:keepNext/>
      </w:pPr>
      <w:r>
        <w:rPr>
          <w:color w:val="666666"/>
        </w:rPr>
        <w:t xml:space="preserve"> 59  </w:t>
      </w:r>
      <w:r>
        <w:t xml:space="preserve">        self.labels = tuple(labels if labels is not None else</w:t>
      </w:r>
    </w:p>
    <w:p>
      <w:pPr>
        <w:pStyle w:val="Code"/>
        <w:keepNext/>
      </w:pPr>
      <w:r>
        <w:rPr>
          <w:color w:val="666666"/>
        </w:rPr>
        <w:t xml:space="preserve"> 60  </w:t>
      </w:r>
      <w:r>
        <w:t xml:space="preserve">                            (f"P{i + 1}" for i in range(n)))</w:t>
      </w:r>
    </w:p>
    <w:p>
      <w:pPr>
        <w:pStyle w:val="Code"/>
        <w:keepNext/>
      </w:pPr>
      <w:r>
        <w:rPr>
          <w:color w:val="666666"/>
        </w:rPr>
        <w:t xml:space="preserve"> 61  </w:t>
      </w:r>
      <w:r>
        <w:t xml:space="preserve">        if (len(self.labels) != n</w:t>
      </w:r>
    </w:p>
    <w:p>
      <w:pPr>
        <w:pStyle w:val="Code"/>
        <w:keepNext/>
      </w:pPr>
      <w:r>
        <w:rPr>
          <w:color w:val="666666"/>
        </w:rPr>
        <w:t xml:space="preserve"> 62  </w:t>
      </w:r>
      <w:r>
        <w:t xml:space="preserve">                or any(not isinstance(x, str) or not x for x in self.labels)</w:t>
      </w:r>
    </w:p>
    <w:p>
      <w:pPr>
        <w:pStyle w:val="Code"/>
        <w:keepNext/>
      </w:pPr>
      <w:r>
        <w:rPr>
          <w:color w:val="666666"/>
        </w:rPr>
        <w:t xml:space="preserve"> 63  </w:t>
      </w:r>
      <w:r>
        <w:t xml:space="preserve">                or len(set(self.labels)) != n):</w:t>
      </w:r>
    </w:p>
    <w:p>
      <w:pPr>
        <w:pStyle w:val="Code"/>
        <w:keepNext/>
      </w:pPr>
      <w:r>
        <w:rPr>
          <w:color w:val="666666"/>
        </w:rPr>
        <w:t xml:space="preserve"> 64  </w:t>
      </w:r>
      <w:r>
        <w:t xml:space="preserve">            raise ValueError("Нужна одна уникальная строковая метка на объект.")</w:t>
      </w:r>
    </w:p>
    <w:p>
      <w:pPr>
        <w:pStyle w:val="Code"/>
        <w:keepNext/>
      </w:pPr>
      <w:r>
        <w:rPr>
          <w:color w:val="666666"/>
        </w:rPr>
        <w:t xml:space="preserve"> 65  </w:t>
      </w:r>
      <w:r>
        <w:t xml:space="preserve">        self.n_clusters = n_clusters</w:t>
      </w:r>
    </w:p>
    <w:p>
      <w:pPr>
        <w:pStyle w:val="Code"/>
        <w:keepNext/>
      </w:pPr>
      <w:r>
        <w:rPr>
          <w:color w:val="666666"/>
        </w:rPr>
        <w:t xml:space="preserve"> 66  </w:t>
      </w:r>
      <w:r>
        <w:t xml:space="preserve">        self.method = method</w:t>
      </w:r>
    </w:p>
    <w:p>
      <w:pPr>
        <w:pStyle w:val="Code"/>
        <w:keepNext/>
      </w:pPr>
      <w:r>
        <w:rPr>
          <w:color w:val="666666"/>
        </w:rPr>
        <w:t xml:space="preserve"> 67  </w:t>
      </w:r>
      <w:r>
        <w:t xml:space="preserve">        self.history = []</w:t>
      </w:r>
    </w:p>
    <w:p>
      <w:pPr>
        <w:pStyle w:val="Code"/>
        <w:keepNext/>
      </w:pPr>
      <w:r>
        <w:rPr>
          <w:color w:val="666666"/>
        </w:rPr>
        <w:t xml:space="preserve"> 68  </w:t>
      </w:r>
      <w:r>
        <w:t xml:space="preserve">        self.clusters_ = {}</w:t>
      </w:r>
    </w:p>
    <w:p>
      <w:pPr>
        <w:pStyle w:val="Code"/>
        <w:keepNext/>
      </w:pPr>
      <w:r>
        <w:rPr>
          <w:color w:val="666666"/>
        </w:rPr>
        <w:t xml:space="preserve"> 69  </w:t>
      </w:r>
      <w:r/>
    </w:p>
    <w:p>
      <w:pPr>
        <w:pStyle w:val="Code"/>
        <w:keepNext/>
      </w:pPr>
      <w:r>
        <w:rPr>
          <w:color w:val="666666"/>
        </w:rPr>
        <w:t xml:space="preserve"> 70  </w:t>
      </w:r>
      <w:r>
        <w:t xml:space="preserve">    # Вычисляем расстояние по ВСЕМ исходным парам двух кластеров.</w:t>
      </w:r>
    </w:p>
    <w:p>
      <w:pPr>
        <w:pStyle w:val="Code"/>
        <w:keepNext/>
      </w:pPr>
      <w:r>
        <w:rPr>
          <w:color w:val="666666"/>
        </w:rPr>
        <w:t xml:space="preserve"> 71  </w:t>
      </w:r>
      <w:r>
        <w:t xml:space="preserve">    def cluster_distance(self, first, second):</w:t>
      </w:r>
    </w:p>
    <w:p>
      <w:pPr>
        <w:pStyle w:val="Code"/>
        <w:keepNext/>
      </w:pPr>
      <w:r>
        <w:rPr>
          <w:color w:val="666666"/>
        </w:rPr>
        <w:t xml:space="preserve"> 72  </w:t>
      </w:r>
      <w:r>
        <w:t xml:space="preserve">        # Элементы first и second — индексы объектов от 0 до n - 1.</w:t>
      </w:r>
    </w:p>
    <w:p>
      <w:pPr>
        <w:pStyle w:val="Code"/>
        <w:keepNext/>
      </w:pPr>
      <w:r>
        <w:rPr>
          <w:color w:val="666666"/>
        </w:rPr>
        <w:t xml:space="preserve"> 73  </w:t>
      </w:r>
      <w:r>
        <w:t xml:space="preserve">        values = [self.distances[i][j] for i in first for j in second]</w:t>
      </w:r>
    </w:p>
    <w:p>
      <w:pPr>
        <w:pStyle w:val="Code"/>
        <w:keepNext/>
      </w:pPr>
      <w:r>
        <w:rPr>
          <w:color w:val="666666"/>
        </w:rPr>
        <w:t xml:space="preserve"> 74  </w:t>
      </w:r>
      <w:r>
        <w:t xml:space="preserve">        if not values:</w:t>
      </w:r>
    </w:p>
    <w:p>
      <w:pPr>
        <w:pStyle w:val="Code"/>
        <w:keepNext/>
      </w:pPr>
      <w:r>
        <w:rPr>
          <w:color w:val="666666"/>
        </w:rPr>
        <w:t xml:space="preserve"> 75  </w:t>
      </w:r>
      <w:r>
        <w:t xml:space="preserve">            raise ValueError("Кластеры не должны быть пустыми.")</w:t>
      </w:r>
    </w:p>
    <w:p>
      <w:pPr>
        <w:pStyle w:val="Code"/>
        <w:keepNext/>
      </w:pPr>
      <w:r>
        <w:rPr>
          <w:color w:val="666666"/>
        </w:rPr>
        <w:t xml:space="preserve"> 76  </w:t>
      </w:r>
      <w:r/>
    </w:p>
    <w:p>
      <w:pPr>
        <w:pStyle w:val="Code"/>
        <w:keepNext/>
      </w:pPr>
      <w:r>
        <w:rPr>
          <w:color w:val="666666"/>
        </w:rPr>
        <w:t xml:space="preserve"> 77  </w:t>
      </w:r>
      <w:r>
        <w:t xml:space="preserve">        # Односвязный метод: минимальное попарное расстояние.</w:t>
      </w:r>
    </w:p>
    <w:p>
      <w:pPr>
        <w:pStyle w:val="Code"/>
        <w:keepNext/>
      </w:pPr>
      <w:r>
        <w:rPr>
          <w:color w:val="666666"/>
        </w:rPr>
        <w:t xml:space="preserve"> 78  </w:t>
      </w:r>
      <w:r>
        <w:t xml:space="preserve">        if self.method == "single":</w:t>
      </w:r>
    </w:p>
    <w:p>
      <w:pPr>
        <w:pStyle w:val="Code"/>
        <w:keepNext/>
      </w:pPr>
      <w:r>
        <w:rPr>
          <w:color w:val="666666"/>
        </w:rPr>
        <w:t xml:space="preserve"> 79  </w:t>
      </w:r>
      <w:r>
        <w:t xml:space="preserve">            return min(values)</w:t>
      </w:r>
    </w:p>
    <w:p>
      <w:pPr>
        <w:pStyle w:val="Code"/>
        <w:keepNext/>
      </w:pPr>
      <w:r>
        <w:rPr>
          <w:color w:val="666666"/>
        </w:rPr>
        <w:t xml:space="preserve"> 80  </w:t>
      </w:r>
      <w:r/>
    </w:p>
    <w:p>
      <w:pPr>
        <w:pStyle w:val="Code"/>
        <w:keepNext/>
      </w:pPr>
      <w:r>
        <w:rPr>
          <w:color w:val="666666"/>
        </w:rPr>
        <w:t xml:space="preserve"> 81  </w:t>
      </w:r>
      <w:r>
        <w:t xml:space="preserve">        # Полносвязный метод: максимальное попарное расстояние.</w:t>
      </w:r>
    </w:p>
    <w:p>
      <w:pPr>
        <w:pStyle w:val="Code"/>
        <w:keepNext/>
      </w:pPr>
      <w:r>
        <w:rPr>
          <w:color w:val="666666"/>
        </w:rPr>
        <w:t xml:space="preserve"> 82  </w:t>
      </w:r>
      <w:r>
        <w:t xml:space="preserve">        if self.method == "complete":</w:t>
      </w:r>
    </w:p>
    <w:p>
      <w:pPr>
        <w:pStyle w:val="Code"/>
        <w:keepNext/>
      </w:pPr>
      <w:r>
        <w:rPr>
          <w:color w:val="666666"/>
        </w:rPr>
        <w:t xml:space="preserve"> 83  </w:t>
      </w:r>
      <w:r>
        <w:t xml:space="preserve">            return max(values)</w:t>
      </w:r>
    </w:p>
    <w:p>
      <w:pPr>
        <w:pStyle w:val="Code"/>
        <w:keepNext/>
      </w:pPr>
      <w:r>
        <w:rPr>
          <w:color w:val="666666"/>
        </w:rPr>
        <w:t xml:space="preserve"> 84  </w:t>
      </w:r>
      <w:r/>
    </w:p>
    <w:p>
      <w:pPr>
        <w:pStyle w:val="Code"/>
        <w:keepNext/>
      </w:pPr>
      <w:r>
        <w:rPr>
          <w:color w:val="666666"/>
        </w:rPr>
        <w:t xml:space="preserve"> 85  </w:t>
      </w:r>
      <w:r>
        <w:t xml:space="preserve">        # Среднее расстояние: сумма всех |A| * |B| значений / их число.</w:t>
      </w:r>
    </w:p>
    <w:p>
      <w:pPr>
        <w:pStyle w:val="Code"/>
        <w:keepNext/>
      </w:pPr>
      <w:r>
        <w:rPr>
          <w:color w:val="666666"/>
        </w:rPr>
        <w:t xml:space="preserve"> 86  </w:t>
      </w:r>
      <w:r>
        <w:t xml:space="preserve">        if self.method == "average":</w:t>
      </w:r>
    </w:p>
    <w:p>
      <w:pPr>
        <w:pStyle w:val="Code"/>
        <w:keepNext/>
      </w:pPr>
      <w:r>
        <w:rPr>
          <w:color w:val="666666"/>
        </w:rPr>
        <w:t xml:space="preserve"> 87  </w:t>
      </w:r>
      <w:r>
        <w:t xml:space="preserve">            return sum(values) / len(values)</w:t>
      </w:r>
    </w:p>
    <w:p>
      <w:pPr>
        <w:pStyle w:val="Code"/>
        <w:keepNext/>
      </w:pPr>
      <w:r>
        <w:rPr>
          <w:color w:val="666666"/>
        </w:rPr>
        <w:t xml:space="preserve"> 88  </w:t>
      </w:r>
      <w:r/>
    </w:p>
    <w:p>
      <w:pPr>
        <w:pStyle w:val="Code"/>
        <w:keepNext/>
      </w:pPr>
      <w:r>
        <w:rPr>
          <w:color w:val="666666"/>
        </w:rPr>
        <w:t xml:space="preserve"> 89  </w:t>
      </w:r>
      <w:r>
        <w:t xml:space="preserve">        # Метод 1: полусумма минимального и максимального расстояний.</w:t>
      </w:r>
    </w:p>
    <w:p>
      <w:pPr>
        <w:pStyle w:val="Code"/>
        <w:keepNext/>
      </w:pPr>
      <w:r>
        <w:rPr>
          <w:color w:val="666666"/>
        </w:rPr>
        <w:t xml:space="preserve"> 90  </w:t>
      </w:r>
      <w:r>
        <w:t xml:space="preserve">        if self.method == "method1":</w:t>
      </w:r>
    </w:p>
    <w:p>
      <w:pPr>
        <w:pStyle w:val="Code"/>
        <w:keepNext/>
      </w:pPr>
      <w:r>
        <w:rPr>
          <w:color w:val="666666"/>
        </w:rPr>
        <w:t xml:space="preserve"> 91  </w:t>
      </w:r>
      <w:r>
        <w:t xml:space="preserve">            return (min(values) + max(values)) / 2</w:t>
      </w:r>
    </w:p>
    <w:p>
      <w:pPr>
        <w:pStyle w:val="Code"/>
        <w:keepNext w:val="0"/>
        <w:spacing w:after="140"/>
      </w:pPr>
      <w:r>
        <w:rPr>
          <w:color w:val="666666"/>
        </w:rPr>
        <w:t xml:space="preserve"> 92  </w:t>
      </w:r>
      <w:r/>
    </w:p>
    <w:p>
      <w:pPr>
        <w:pStyle w:val="Heading1"/>
        <w:pageBreakBefore/>
      </w:pPr>
      <w:r>
        <w:t>Полный код программы</w:t>
      </w:r>
    </w:p>
    <w:p>
      <w:r>
        <w:t>Имя файла: lab2.py. Часть 3 из 5. Строки 93–138.</w:t>
      </w:r>
    </w:p>
    <w:p>
      <w:pPr>
        <w:keepNext/>
      </w:pPr>
      <w:r>
        <w:rPr>
          <w:b/>
        </w:rPr>
        <w:t>Комментарий к скриншоту.</w:t>
      </w:r>
      <w:r>
        <w:t xml:space="preserve"> Последовательный фрагмент полного файла. Нумерация строк и отступы соответствуют исходному коду проекта.</w:t>
      </w:r>
    </w:p>
    <w:p>
      <w:pPr>
        <w:pStyle w:val="Placeholder"/>
        <w:keepNext/>
      </w:pPr>
      <w:r>
        <w:t>[Вставить скриншот: всё окно редактора с именем lab2.py и строками 93–138; при необходимости разделить на несколько последовательных снимков]</w:t>
      </w:r>
    </w:p>
    <w:p>
      <w:pPr>
        <w:pStyle w:val="Small"/>
        <w:keepNext/>
      </w:pPr>
      <w:r>
        <w:t>Текстовый листинг · lab2.py · строки 93–138</w:t>
      </w:r>
    </w:p>
    <w:p>
      <w:pPr>
        <w:pStyle w:val="Code"/>
        <w:keepNext/>
      </w:pPr>
      <w:r>
        <w:rPr>
          <w:color w:val="666666"/>
        </w:rPr>
        <w:t xml:space="preserve"> 93  </w:t>
      </w:r>
      <w:r>
        <w:t xml:space="preserve">        # Метод 2: медиана исходных попарных расстояний с повторениями.</w:t>
      </w:r>
    </w:p>
    <w:p>
      <w:pPr>
        <w:pStyle w:val="Code"/>
        <w:keepNext/>
      </w:pPr>
      <w:r>
        <w:rPr>
          <w:color w:val="666666"/>
        </w:rPr>
        <w:t xml:space="preserve"> 94  </w:t>
      </w:r>
      <w:r>
        <w:t xml:space="preserve">        # При чётном числе пар берётся полусумма двух средних значений.</w:t>
      </w:r>
    </w:p>
    <w:p>
      <w:pPr>
        <w:pStyle w:val="Code"/>
        <w:keepNext/>
      </w:pPr>
      <w:r>
        <w:rPr>
          <w:color w:val="666666"/>
        </w:rPr>
        <w:t xml:space="preserve"> 95  </w:t>
      </w:r>
      <w:r>
        <w:t xml:space="preserve">        return median(values)</w:t>
      </w:r>
    </w:p>
    <w:p>
      <w:pPr>
        <w:pStyle w:val="Code"/>
        <w:keepNext/>
      </w:pPr>
      <w:r>
        <w:rPr>
          <w:color w:val="666666"/>
        </w:rPr>
        <w:t xml:space="preserve"> 96  </w:t>
      </w:r>
      <w:r/>
    </w:p>
    <w:p>
      <w:pPr>
        <w:pStyle w:val="Code"/>
        <w:keepNext/>
      </w:pPr>
      <w:r>
        <w:rPr>
          <w:color w:val="666666"/>
        </w:rPr>
        <w:t xml:space="preserve"> 97  </w:t>
      </w:r>
      <w:r>
        <w:t xml:space="preserve">    # Формируем текущую матрицу в порядке возрастания номеров кластеров.</w:t>
      </w:r>
    </w:p>
    <w:p>
      <w:pPr>
        <w:pStyle w:val="Code"/>
        <w:keepNext/>
      </w:pPr>
      <w:r>
        <w:rPr>
          <w:color w:val="666666"/>
        </w:rPr>
        <w:t xml:space="preserve"> 98  </w:t>
      </w:r>
      <w:r>
        <w:t xml:space="preserve">    def _cluster_matrix(self, clusters):</w:t>
      </w:r>
    </w:p>
    <w:p>
      <w:pPr>
        <w:pStyle w:val="Code"/>
        <w:keepNext/>
      </w:pPr>
      <w:r>
        <w:rPr>
          <w:color w:val="666666"/>
        </w:rPr>
        <w:t xml:space="preserve"> 99  </w:t>
      </w:r>
      <w:r>
        <w:t xml:space="preserve">        ids = sorted(clusters)</w:t>
      </w:r>
    </w:p>
    <w:p>
      <w:pPr>
        <w:pStyle w:val="Code"/>
        <w:keepNext/>
      </w:pPr>
      <w:r>
        <w:rPr>
          <w:color w:val="666666"/>
        </w:rPr>
        <w:t xml:space="preserve">100  </w:t>
      </w:r>
      <w:r>
        <w:t xml:space="preserve">        matrix = [[Fraction(0) for _ in ids] for _ in ids]</w:t>
      </w:r>
    </w:p>
    <w:p>
      <w:pPr>
        <w:pStyle w:val="Code"/>
        <w:keepNext/>
      </w:pPr>
      <w:r>
        <w:rPr>
          <w:color w:val="666666"/>
        </w:rPr>
        <w:t xml:space="preserve">101  </w:t>
      </w:r>
      <w:r>
        <w:t xml:space="preserve">        for i, left in enumerate(ids):</w:t>
      </w:r>
    </w:p>
    <w:p>
      <w:pPr>
        <w:pStyle w:val="Code"/>
        <w:keepNext/>
      </w:pPr>
      <w:r>
        <w:rPr>
          <w:color w:val="666666"/>
        </w:rPr>
        <w:t xml:space="preserve">102  </w:t>
      </w:r>
      <w:r>
        <w:t xml:space="preserve">            for j in range(i + 1, len(ids)):</w:t>
      </w:r>
    </w:p>
    <w:p>
      <w:pPr>
        <w:pStyle w:val="Code"/>
        <w:keepNext/>
      </w:pPr>
      <w:r>
        <w:rPr>
          <w:color w:val="666666"/>
        </w:rPr>
        <w:t xml:space="preserve">103  </w:t>
      </w:r>
      <w:r>
        <w:t xml:space="preserve">                right = ids[j]</w:t>
      </w:r>
    </w:p>
    <w:p>
      <w:pPr>
        <w:pStyle w:val="Code"/>
        <w:keepNext/>
      </w:pPr>
      <w:r>
        <w:rPr>
          <w:color w:val="666666"/>
        </w:rPr>
        <w:t xml:space="preserve">104  </w:t>
      </w:r>
      <w:r>
        <w:t xml:space="preserve">                distance = self.cluster_distance(clusters[left], clusters[right])</w:t>
      </w:r>
    </w:p>
    <w:p>
      <w:pPr>
        <w:pStyle w:val="Code"/>
        <w:keepNext/>
      </w:pPr>
      <w:r>
        <w:rPr>
          <w:color w:val="666666"/>
        </w:rPr>
        <w:t xml:space="preserve">105  </w:t>
      </w:r>
      <w:r>
        <w:t xml:space="preserve">                matrix[i][j] = matrix[j][i] = distance</w:t>
      </w:r>
    </w:p>
    <w:p>
      <w:pPr>
        <w:pStyle w:val="Code"/>
        <w:keepNext/>
      </w:pPr>
      <w:r>
        <w:rPr>
          <w:color w:val="666666"/>
        </w:rPr>
        <w:t xml:space="preserve">106  </w:t>
      </w:r>
      <w:r>
        <w:t xml:space="preserve">        return ids, matrix</w:t>
      </w:r>
    </w:p>
    <w:p>
      <w:pPr>
        <w:pStyle w:val="Code"/>
        <w:keepNext/>
      </w:pPr>
      <w:r>
        <w:rPr>
          <w:color w:val="666666"/>
        </w:rPr>
        <w:t xml:space="preserve">107  </w:t>
      </w:r>
      <w:r/>
    </w:p>
    <w:p>
      <w:pPr>
        <w:pStyle w:val="Code"/>
        <w:keepNext/>
      </w:pPr>
      <w:r>
        <w:rPr>
          <w:color w:val="666666"/>
        </w:rPr>
        <w:t xml:space="preserve">108  </w:t>
      </w:r>
      <w:r>
        <w:t xml:space="preserve">    # Печатаем целые числа и точные дроби без потери точности.</w:t>
      </w:r>
    </w:p>
    <w:p>
      <w:pPr>
        <w:pStyle w:val="Code"/>
        <w:keepNext/>
      </w:pPr>
      <w:r>
        <w:rPr>
          <w:color w:val="666666"/>
        </w:rPr>
        <w:t xml:space="preserve">109  </w:t>
      </w:r>
      <w:r>
        <w:t xml:space="preserve">    @staticmethod</w:t>
      </w:r>
    </w:p>
    <w:p>
      <w:pPr>
        <w:pStyle w:val="Code"/>
        <w:keepNext/>
      </w:pPr>
      <w:r>
        <w:rPr>
          <w:color w:val="666666"/>
        </w:rPr>
        <w:t xml:space="preserve">110  </w:t>
      </w:r>
      <w:r>
        <w:t xml:space="preserve">    def print_matrix(matrix, labels):</w:t>
      </w:r>
    </w:p>
    <w:p>
      <w:pPr>
        <w:pStyle w:val="Code"/>
        <w:keepNext/>
      </w:pPr>
      <w:r>
        <w:rPr>
          <w:color w:val="666666"/>
        </w:rPr>
        <w:t xml:space="preserve">111  </w:t>
      </w:r>
      <w:r>
        <w:t xml:space="preserve">        width = max(8, max(len(str(x)) for row in matrix for x in row) + 2,</w:t>
      </w:r>
    </w:p>
    <w:p>
      <w:pPr>
        <w:pStyle w:val="Code"/>
        <w:keepNext/>
      </w:pPr>
      <w:r>
        <w:rPr>
          <w:color w:val="666666"/>
        </w:rPr>
        <w:t xml:space="preserve">112  </w:t>
      </w:r>
      <w:r>
        <w:t xml:space="preserve">                    max(len(x) for x in labels) + 2)</w:t>
      </w:r>
    </w:p>
    <w:p>
      <w:pPr>
        <w:pStyle w:val="Code"/>
        <w:keepNext/>
      </w:pPr>
      <w:r>
        <w:rPr>
          <w:color w:val="666666"/>
        </w:rPr>
        <w:t xml:space="preserve">113  </w:t>
      </w:r>
      <w:r>
        <w:t xml:space="preserve">        print(" " * width + "".join(f"{x:&gt;{width}}" for x in labels))</w:t>
      </w:r>
    </w:p>
    <w:p>
      <w:pPr>
        <w:pStyle w:val="Code"/>
        <w:keepNext/>
      </w:pPr>
      <w:r>
        <w:rPr>
          <w:color w:val="666666"/>
        </w:rPr>
        <w:t xml:space="preserve">114  </w:t>
      </w:r>
      <w:r>
        <w:t xml:space="preserve">        for label, row in zip(labels, matrix):</w:t>
      </w:r>
    </w:p>
    <w:p>
      <w:pPr>
        <w:pStyle w:val="Code"/>
        <w:keepNext/>
      </w:pPr>
      <w:r>
        <w:rPr>
          <w:color w:val="666666"/>
        </w:rPr>
        <w:t xml:space="preserve">115  </w:t>
      </w:r>
      <w:r>
        <w:t xml:space="preserve">            print(f"{label:&gt;{width}}"</w:t>
      </w:r>
    </w:p>
    <w:p>
      <w:pPr>
        <w:pStyle w:val="Code"/>
        <w:keepNext/>
      </w:pPr>
      <w:r>
        <w:rPr>
          <w:color w:val="666666"/>
        </w:rPr>
        <w:t xml:space="preserve">116  </w:t>
      </w:r>
      <w:r>
        <w:t xml:space="preserve">                  + "".join(f"{str(x):&gt;{width}}" for x in row))</w:t>
      </w:r>
    </w:p>
    <w:p>
      <w:pPr>
        <w:pStyle w:val="Code"/>
        <w:keepNext/>
      </w:pPr>
      <w:r>
        <w:rPr>
          <w:color w:val="666666"/>
        </w:rPr>
        <w:t xml:space="preserve">117  </w:t>
      </w:r>
      <w:r/>
    </w:p>
    <w:p>
      <w:pPr>
        <w:pStyle w:val="Code"/>
        <w:keepNext/>
      </w:pPr>
      <w:r>
        <w:rPr>
          <w:color w:val="666666"/>
        </w:rPr>
        <w:t xml:space="preserve">118  </w:t>
      </w:r>
      <w:r>
        <w:t xml:space="preserve">    # Преобразуем индексы объектов в понятный состав кластера.</w:t>
      </w:r>
    </w:p>
    <w:p>
      <w:pPr>
        <w:pStyle w:val="Code"/>
        <w:keepNext/>
      </w:pPr>
      <w:r>
        <w:rPr>
          <w:color w:val="666666"/>
        </w:rPr>
        <w:t xml:space="preserve">119  </w:t>
      </w:r>
      <w:r>
        <w:t xml:space="preserve">    def _members_text(self, members):</w:t>
      </w:r>
    </w:p>
    <w:p>
      <w:pPr>
        <w:pStyle w:val="Code"/>
        <w:keepNext/>
      </w:pPr>
      <w:r>
        <w:rPr>
          <w:color w:val="666666"/>
        </w:rPr>
        <w:t xml:space="preserve">120  </w:t>
      </w:r>
      <w:r>
        <w:t xml:space="preserve">        return "{" + ", ".join(self.labels[i] for i in members) + "}"</w:t>
      </w:r>
    </w:p>
    <w:p>
      <w:pPr>
        <w:pStyle w:val="Code"/>
        <w:keepNext/>
      </w:pPr>
      <w:r>
        <w:rPr>
          <w:color w:val="666666"/>
        </w:rPr>
        <w:t xml:space="preserve">121  </w:t>
      </w:r>
      <w:r/>
    </w:p>
    <w:p>
      <w:pPr>
        <w:pStyle w:val="Code"/>
        <w:keepNext/>
      </w:pPr>
      <w:r>
        <w:rPr>
          <w:color w:val="666666"/>
        </w:rPr>
        <w:t xml:space="preserve">122  </w:t>
      </w:r>
      <w:r>
        <w:t xml:space="preserve">    # Выполняем объединения до заданного числа кластеров.</w:t>
      </w:r>
    </w:p>
    <w:p>
      <w:pPr>
        <w:pStyle w:val="Code"/>
        <w:keepNext/>
      </w:pPr>
      <w:r>
        <w:rPr>
          <w:color w:val="666666"/>
        </w:rPr>
        <w:t xml:space="preserve">123  </w:t>
      </w:r>
      <w:r>
        <w:t xml:space="preserve">    def fit(self, verbose=True):</w:t>
      </w:r>
    </w:p>
    <w:p>
      <w:pPr>
        <w:pStyle w:val="Code"/>
        <w:keepNext/>
      </w:pPr>
      <w:r>
        <w:rPr>
          <w:color w:val="666666"/>
        </w:rPr>
        <w:t xml:space="preserve">124  </w:t>
      </w:r>
      <w:r>
        <w:t xml:space="preserve">        # Каждый объект сначала образует свой кластер C1, ..., Cn.</w:t>
      </w:r>
    </w:p>
    <w:p>
      <w:pPr>
        <w:pStyle w:val="Code"/>
        <w:keepNext/>
      </w:pPr>
      <w:r>
        <w:rPr>
          <w:color w:val="666666"/>
        </w:rPr>
        <w:t xml:space="preserve">125  </w:t>
      </w:r>
      <w:r>
        <w:t xml:space="preserve">        n = len(self.distances)</w:t>
      </w:r>
    </w:p>
    <w:p>
      <w:pPr>
        <w:pStyle w:val="Code"/>
        <w:keepNext/>
      </w:pPr>
      <w:r>
        <w:rPr>
          <w:color w:val="666666"/>
        </w:rPr>
        <w:t xml:space="preserve">126  </w:t>
      </w:r>
      <w:r>
        <w:t xml:space="preserve">        clusters = {i + 1: (i,) for i in range(n)}</w:t>
      </w:r>
    </w:p>
    <w:p>
      <w:pPr>
        <w:pStyle w:val="Code"/>
        <w:keepNext/>
      </w:pPr>
      <w:r>
        <w:rPr>
          <w:color w:val="666666"/>
        </w:rPr>
        <w:t xml:space="preserve">127  </w:t>
      </w:r>
      <w:r>
        <w:t xml:space="preserve">        self.history = []</w:t>
      </w:r>
    </w:p>
    <w:p>
      <w:pPr>
        <w:pStyle w:val="Code"/>
        <w:keepNext/>
      </w:pPr>
      <w:r>
        <w:rPr>
          <w:color w:val="666666"/>
        </w:rPr>
        <w:t xml:space="preserve">128  </w:t>
      </w:r>
      <w:r>
        <w:t xml:space="preserve">        next_id = n + 1</w:t>
      </w:r>
    </w:p>
    <w:p>
      <w:pPr>
        <w:pStyle w:val="Code"/>
        <w:keepNext/>
      </w:pPr>
      <w:r>
        <w:rPr>
          <w:color w:val="666666"/>
        </w:rPr>
        <w:t xml:space="preserve">129  </w:t>
      </w:r>
      <w:r/>
    </w:p>
    <w:p>
      <w:pPr>
        <w:pStyle w:val="Code"/>
        <w:keepNext/>
      </w:pPr>
      <w:r>
        <w:rPr>
          <w:color w:val="666666"/>
        </w:rPr>
        <w:t xml:space="preserve">130  </w:t>
      </w:r>
      <w:r>
        <w:t xml:space="preserve">        # Сначала выводим заданную на входе матрицу наблюдений.</w:t>
      </w:r>
    </w:p>
    <w:p>
      <w:pPr>
        <w:pStyle w:val="Code"/>
        <w:keepNext/>
      </w:pPr>
      <w:r>
        <w:rPr>
          <w:color w:val="666666"/>
        </w:rPr>
        <w:t xml:space="preserve">131  </w:t>
      </w:r>
      <w:r>
        <w:t xml:space="preserve">        if verbose:</w:t>
      </w:r>
    </w:p>
    <w:p>
      <w:pPr>
        <w:pStyle w:val="Code"/>
        <w:keepNext/>
      </w:pPr>
      <w:r>
        <w:rPr>
          <w:color w:val="666666"/>
        </w:rPr>
        <w:t xml:space="preserve">132  </w:t>
      </w:r>
      <w:r>
        <w:t xml:space="preserve">            print("Исходная матрица расстояний между наблюдениями:")</w:t>
      </w:r>
    </w:p>
    <w:p>
      <w:pPr>
        <w:pStyle w:val="Code"/>
        <w:keepNext/>
      </w:pPr>
      <w:r>
        <w:rPr>
          <w:color w:val="666666"/>
        </w:rPr>
        <w:t xml:space="preserve">133  </w:t>
      </w:r>
      <w:r>
        <w:t xml:space="preserve">            self.print_matrix(self.distances, self.labels)</w:t>
      </w:r>
    </w:p>
    <w:p>
      <w:pPr>
        <w:pStyle w:val="Code"/>
        <w:keepNext/>
      </w:pPr>
      <w:r>
        <w:rPr>
          <w:color w:val="666666"/>
        </w:rPr>
        <w:t xml:space="preserve">134  </w:t>
      </w:r>
      <w:r>
        <w:t xml:space="preserve">            print(f"Метод: {self.method} — {self.METHODS[self.method]}")</w:t>
      </w:r>
    </w:p>
    <w:p>
      <w:pPr>
        <w:pStyle w:val="Code"/>
        <w:keepNext/>
      </w:pPr>
      <w:r>
        <w:rPr>
          <w:color w:val="666666"/>
        </w:rPr>
        <w:t xml:space="preserve">135  </w:t>
      </w:r>
      <w:r>
        <w:t xml:space="preserve">            print(f"Остановка при n_clusters = {self.n_clusters}")</w:t>
      </w:r>
    </w:p>
    <w:p>
      <w:pPr>
        <w:pStyle w:val="Code"/>
        <w:keepNext/>
      </w:pPr>
      <w:r>
        <w:rPr>
          <w:color w:val="666666"/>
        </w:rPr>
        <w:t xml:space="preserve">136  </w:t>
      </w:r>
      <w:r>
        <w:t xml:space="preserve">            print("Начальные кластеры: " + "; ".join(</w:t>
      </w:r>
    </w:p>
    <w:p>
      <w:pPr>
        <w:pStyle w:val="Code"/>
        <w:keepNext/>
      </w:pPr>
      <w:r>
        <w:rPr>
          <w:color w:val="666666"/>
        </w:rPr>
        <w:t xml:space="preserve">137  </w:t>
      </w:r>
      <w:r>
        <w:t xml:space="preserve">                f"C{key} = {self._members_text(value)}"</w:t>
      </w:r>
    </w:p>
    <w:p>
      <w:pPr>
        <w:pStyle w:val="Code"/>
        <w:keepNext w:val="0"/>
        <w:spacing w:after="140"/>
      </w:pPr>
      <w:r>
        <w:rPr>
          <w:color w:val="666666"/>
        </w:rPr>
        <w:t xml:space="preserve">138  </w:t>
      </w:r>
      <w:r>
        <w:t xml:space="preserve">                for key, value in clusters.items()))</w:t>
      </w:r>
    </w:p>
    <w:p>
      <w:pPr>
        <w:pStyle w:val="Heading1"/>
        <w:pageBreakBefore/>
      </w:pPr>
      <w:r>
        <w:t>Полный код программы</w:t>
      </w:r>
    </w:p>
    <w:p>
      <w:r>
        <w:t>Имя файла: lab2.py. Часть 4 из 5. Строки 139–184.</w:t>
      </w:r>
    </w:p>
    <w:p>
      <w:pPr>
        <w:keepNext/>
      </w:pPr>
      <w:r>
        <w:rPr>
          <w:b/>
        </w:rPr>
        <w:t>Комментарий к скриншоту.</w:t>
      </w:r>
      <w:r>
        <w:t xml:space="preserve"> Последовательный фрагмент полного файла. Нумерация строк и отступы соответствуют исходному коду проекта.</w:t>
      </w:r>
    </w:p>
    <w:p>
      <w:pPr>
        <w:pStyle w:val="Placeholder"/>
        <w:keepNext/>
      </w:pPr>
      <w:r>
        <w:t>[Вставить скриншот: всё окно редактора с именем lab2.py и строками 139–184; при необходимости разделить на несколько последовательных снимков]</w:t>
      </w:r>
    </w:p>
    <w:p>
      <w:pPr>
        <w:pStyle w:val="Small"/>
        <w:keepNext/>
      </w:pPr>
      <w:r>
        <w:t>Текстовый листинг · lab2.py · строки 139–184</w:t>
      </w:r>
    </w:p>
    <w:p>
      <w:pPr>
        <w:pStyle w:val="Code"/>
        <w:keepNext/>
      </w:pPr>
      <w:r>
        <w:rPr>
          <w:color w:val="666666"/>
        </w:rPr>
        <w:t xml:space="preserve">139  </w:t>
      </w:r>
      <w:r/>
    </w:p>
    <w:p>
      <w:pPr>
        <w:pStyle w:val="Code"/>
        <w:keepNext/>
      </w:pPr>
      <w:r>
        <w:rPr>
          <w:color w:val="666666"/>
        </w:rPr>
        <w:t xml:space="preserve">140  </w:t>
      </w:r>
      <w:r>
        <w:t xml:space="preserve">        # Строим матрицу расстояний между начальными кластерами.</w:t>
      </w:r>
    </w:p>
    <w:p>
      <w:pPr>
        <w:pStyle w:val="Code"/>
        <w:keepNext/>
      </w:pPr>
      <w:r>
        <w:rPr>
          <w:color w:val="666666"/>
        </w:rPr>
        <w:t xml:space="preserve">141  </w:t>
      </w:r>
      <w:r>
        <w:t xml:space="preserve">        ids, matrix = self._cluster_matrix(clusters)</w:t>
      </w:r>
    </w:p>
    <w:p>
      <w:pPr>
        <w:pStyle w:val="Code"/>
        <w:keepNext/>
      </w:pPr>
      <w:r>
        <w:rPr>
          <w:color w:val="666666"/>
        </w:rPr>
        <w:t xml:space="preserve">142  </w:t>
      </w:r>
      <w:r>
        <w:t xml:space="preserve">        while len(clusters) &gt; self.n_clusters:</w:t>
      </w:r>
    </w:p>
    <w:p>
      <w:pPr>
        <w:pStyle w:val="Code"/>
        <w:keepNext/>
      </w:pPr>
      <w:r>
        <w:rPr>
          <w:color w:val="666666"/>
        </w:rPr>
        <w:t xml:space="preserve">143  </w:t>
      </w:r>
      <w:r>
        <w:t xml:space="preserve">            # Ищем минимум только выше диагонали: кластер сам с собой не сливаем.</w:t>
      </w:r>
    </w:p>
    <w:p>
      <w:pPr>
        <w:pStyle w:val="Code"/>
        <w:keepNext/>
      </w:pPr>
      <w:r>
        <w:rPr>
          <w:color w:val="666666"/>
        </w:rPr>
        <w:t xml:space="preserve">144  </w:t>
      </w:r>
      <w:r>
        <w:t xml:space="preserve">            # При равенстве расстояний выбираем меньшую пару номеров (a, b).</w:t>
      </w:r>
    </w:p>
    <w:p>
      <w:pPr>
        <w:pStyle w:val="Code"/>
        <w:keepNext/>
      </w:pPr>
      <w:r>
        <w:rPr>
          <w:color w:val="666666"/>
        </w:rPr>
        <w:t xml:space="preserve">145  </w:t>
      </w:r>
      <w:r>
        <w:t xml:space="preserve">            distance, left, right = min(</w:t>
      </w:r>
    </w:p>
    <w:p>
      <w:pPr>
        <w:pStyle w:val="Code"/>
        <w:keepNext/>
      </w:pPr>
      <w:r>
        <w:rPr>
          <w:color w:val="666666"/>
        </w:rPr>
        <w:t xml:space="preserve">146  </w:t>
      </w:r>
      <w:r>
        <w:t xml:space="preserve">                (matrix[i][j], ids[i], ids[j])</w:t>
      </w:r>
    </w:p>
    <w:p>
      <w:pPr>
        <w:pStyle w:val="Code"/>
        <w:keepNext/>
      </w:pPr>
      <w:r>
        <w:rPr>
          <w:color w:val="666666"/>
        </w:rPr>
        <w:t xml:space="preserve">147  </w:t>
      </w:r>
      <w:r>
        <w:t xml:space="preserve">                for i in range(len(ids)) for j in range(i + 1, len(ids))</w:t>
      </w:r>
    </w:p>
    <w:p>
      <w:pPr>
        <w:pStyle w:val="Code"/>
        <w:keepNext/>
      </w:pPr>
      <w:r>
        <w:rPr>
          <w:color w:val="666666"/>
        </w:rPr>
        <w:t xml:space="preserve">148  </w:t>
      </w:r>
      <w:r>
        <w:t xml:space="preserve">            )</w:t>
      </w:r>
    </w:p>
    <w:p>
      <w:pPr>
        <w:pStyle w:val="Code"/>
        <w:keepNext/>
      </w:pPr>
      <w:r>
        <w:rPr>
          <w:color w:val="666666"/>
        </w:rPr>
        <w:t xml:space="preserve">149  </w:t>
      </w:r>
      <w:r/>
    </w:p>
    <w:p>
      <w:pPr>
        <w:pStyle w:val="Code"/>
        <w:keepNext/>
      </w:pPr>
      <w:r>
        <w:rPr>
          <w:color w:val="666666"/>
        </w:rPr>
        <w:t xml:space="preserve">150  </w:t>
      </w:r>
      <w:r>
        <w:t xml:space="preserve">            # Объединяем составы выбранных кластеров и присваиваем новый номер.</w:t>
      </w:r>
    </w:p>
    <w:p>
      <w:pPr>
        <w:pStyle w:val="Code"/>
        <w:keepNext/>
      </w:pPr>
      <w:r>
        <w:rPr>
          <w:color w:val="666666"/>
        </w:rPr>
        <w:t xml:space="preserve">151  </w:t>
      </w:r>
      <w:r>
        <w:t xml:space="preserve">            first, second = clusters.pop(left), clusters.pop(right)</w:t>
      </w:r>
    </w:p>
    <w:p>
      <w:pPr>
        <w:pStyle w:val="Code"/>
        <w:keepNext/>
      </w:pPr>
      <w:r>
        <w:rPr>
          <w:color w:val="666666"/>
        </w:rPr>
        <w:t xml:space="preserve">152  </w:t>
      </w:r>
      <w:r>
        <w:t xml:space="preserve">            clusters[next_id] = tuple(sorted(first + second))</w:t>
      </w:r>
    </w:p>
    <w:p>
      <w:pPr>
        <w:pStyle w:val="Code"/>
        <w:keepNext/>
      </w:pPr>
      <w:r>
        <w:rPr>
          <w:color w:val="666666"/>
        </w:rPr>
        <w:t xml:space="preserve">153  </w:t>
      </w:r>
      <w:r/>
    </w:p>
    <w:p>
      <w:pPr>
        <w:pStyle w:val="Code"/>
        <w:keepNext/>
      </w:pPr>
      <w:r>
        <w:rPr>
          <w:color w:val="666666"/>
        </w:rPr>
        <w:t xml:space="preserve">154  </w:t>
      </w:r>
      <w:r>
        <w:t xml:space="preserve">            # Пересчитываем расстояния по исходным парам объектов.</w:t>
      </w:r>
    </w:p>
    <w:p>
      <w:pPr>
        <w:pStyle w:val="Code"/>
        <w:keepNext/>
      </w:pPr>
      <w:r>
        <w:rPr>
          <w:color w:val="666666"/>
        </w:rPr>
        <w:t xml:space="preserve">155  </w:t>
      </w:r>
      <w:r>
        <w:t xml:space="preserve">            ids, matrix = self._cluster_matrix(clusters)</w:t>
      </w:r>
    </w:p>
    <w:p>
      <w:pPr>
        <w:pStyle w:val="Code"/>
        <w:keepNext/>
      </w:pPr>
      <w:r>
        <w:rPr>
          <w:color w:val="666666"/>
        </w:rPr>
        <w:t xml:space="preserve">156  </w:t>
      </w:r>
      <w:r>
        <w:t xml:space="preserve">            step = len(self.history) + 1</w:t>
      </w:r>
    </w:p>
    <w:p>
      <w:pPr>
        <w:pStyle w:val="Code"/>
        <w:keepNext/>
      </w:pPr>
      <w:r>
        <w:rPr>
          <w:color w:val="666666"/>
        </w:rPr>
        <w:t xml:space="preserve">157  </w:t>
      </w:r>
      <w:r>
        <w:t xml:space="preserve">            self.history.append({</w:t>
      </w:r>
    </w:p>
    <w:p>
      <w:pPr>
        <w:pStyle w:val="Code"/>
        <w:keepNext/>
      </w:pPr>
      <w:r>
        <w:rPr>
          <w:color w:val="666666"/>
        </w:rPr>
        <w:t xml:space="preserve">158  </w:t>
      </w:r>
      <w:r>
        <w:t xml:space="preserve">                "step": step, "left": left, "right": right,</w:t>
      </w:r>
    </w:p>
    <w:p>
      <w:pPr>
        <w:pStyle w:val="Code"/>
        <w:keepNext/>
      </w:pPr>
      <w:r>
        <w:rPr>
          <w:color w:val="666666"/>
        </w:rPr>
        <w:t xml:space="preserve">159  </w:t>
      </w:r>
      <w:r>
        <w:t xml:space="preserve">                "new_id": next_id, "distance": distance,</w:t>
      </w:r>
    </w:p>
    <w:p>
      <w:pPr>
        <w:pStyle w:val="Code"/>
        <w:keepNext/>
      </w:pPr>
      <w:r>
        <w:rPr>
          <w:color w:val="666666"/>
        </w:rPr>
        <w:t xml:space="preserve">160  </w:t>
      </w:r>
      <w:r>
        <w:t xml:space="preserve">                "clusters": dict(clusters), "ids": tuple(ids),</w:t>
      </w:r>
    </w:p>
    <w:p>
      <w:pPr>
        <w:pStyle w:val="Code"/>
        <w:keepNext/>
      </w:pPr>
      <w:r>
        <w:rPr>
          <w:color w:val="666666"/>
        </w:rPr>
        <w:t xml:space="preserve">161  </w:t>
      </w:r>
      <w:r>
        <w:t xml:space="preserve">                "matrix": tuple(tuple(row) for row in matrix),</w:t>
      </w:r>
    </w:p>
    <w:p>
      <w:pPr>
        <w:pStyle w:val="Code"/>
        <w:keepNext/>
      </w:pPr>
      <w:r>
        <w:rPr>
          <w:color w:val="666666"/>
        </w:rPr>
        <w:t xml:space="preserve">162  </w:t>
      </w:r>
      <w:r>
        <w:t xml:space="preserve">            })</w:t>
      </w:r>
    </w:p>
    <w:p>
      <w:pPr>
        <w:pStyle w:val="Code"/>
        <w:keepNext/>
      </w:pPr>
      <w:r>
        <w:rPr>
          <w:color w:val="666666"/>
        </w:rPr>
        <w:t xml:space="preserve">163  </w:t>
      </w:r>
      <w:r/>
    </w:p>
    <w:p>
      <w:pPr>
        <w:pStyle w:val="Code"/>
        <w:keepNext/>
      </w:pPr>
      <w:r>
        <w:rPr>
          <w:color w:val="666666"/>
        </w:rPr>
        <w:t xml:space="preserve">164  </w:t>
      </w:r>
      <w:r>
        <w:t xml:space="preserve">            # На каждом шаге выводим выбор, составы и обновлённую матрицу.</w:t>
      </w:r>
    </w:p>
    <w:p>
      <w:pPr>
        <w:pStyle w:val="Code"/>
        <w:keepNext/>
      </w:pPr>
      <w:r>
        <w:rPr>
          <w:color w:val="666666"/>
        </w:rPr>
        <w:t xml:space="preserve">165  </w:t>
      </w:r>
      <w:r>
        <w:t xml:space="preserve">            if verbose:</w:t>
      </w:r>
    </w:p>
    <w:p>
      <w:pPr>
        <w:pStyle w:val="Code"/>
        <w:keepNext/>
      </w:pPr>
      <w:r>
        <w:rPr>
          <w:color w:val="666666"/>
        </w:rPr>
        <w:t xml:space="preserve">166  </w:t>
      </w:r>
      <w:r>
        <w:t xml:space="preserve">                print(f"\nШаг {step}. C{left} + C{right} -&gt; C{next_id}; "</w:t>
      </w:r>
    </w:p>
    <w:p>
      <w:pPr>
        <w:pStyle w:val="Code"/>
        <w:keepNext/>
      </w:pPr>
      <w:r>
        <w:rPr>
          <w:color w:val="666666"/>
        </w:rPr>
        <w:t xml:space="preserve">167  </w:t>
      </w:r>
      <w:r>
        <w:t xml:space="preserve">                      f"расстояние = {distance}")</w:t>
      </w:r>
    </w:p>
    <w:p>
      <w:pPr>
        <w:pStyle w:val="Code"/>
        <w:keepNext/>
      </w:pPr>
      <w:r>
        <w:rPr>
          <w:color w:val="666666"/>
        </w:rPr>
        <w:t xml:space="preserve">168  </w:t>
      </w:r>
      <w:r>
        <w:t xml:space="preserve">                print(f"Объединены {self._members_text(first)} и "</w:t>
      </w:r>
    </w:p>
    <w:p>
      <w:pPr>
        <w:pStyle w:val="Code"/>
        <w:keepNext/>
      </w:pPr>
      <w:r>
        <w:rPr>
          <w:color w:val="666666"/>
        </w:rPr>
        <w:t xml:space="preserve">169  </w:t>
      </w:r>
      <w:r>
        <w:t xml:space="preserve">                      f"{self._members_text(second)}")</w:t>
      </w:r>
    </w:p>
    <w:p>
      <w:pPr>
        <w:pStyle w:val="Code"/>
        <w:keepNext/>
      </w:pPr>
      <w:r>
        <w:rPr>
          <w:color w:val="666666"/>
        </w:rPr>
        <w:t xml:space="preserve">170  </w:t>
      </w:r>
      <w:r>
        <w:t xml:space="preserve">                print(f"Осталось кластеров: {len(clusters)}")</w:t>
      </w:r>
    </w:p>
    <w:p>
      <w:pPr>
        <w:pStyle w:val="Code"/>
        <w:keepNext/>
      </w:pPr>
      <w:r>
        <w:rPr>
          <w:color w:val="666666"/>
        </w:rPr>
        <w:t xml:space="preserve">171  </w:t>
      </w:r>
      <w:r>
        <w:t xml:space="preserve">                for key in ids:</w:t>
      </w:r>
    </w:p>
    <w:p>
      <w:pPr>
        <w:pStyle w:val="Code"/>
        <w:keepNext/>
      </w:pPr>
      <w:r>
        <w:rPr>
          <w:color w:val="666666"/>
        </w:rPr>
        <w:t xml:space="preserve">172  </w:t>
      </w:r>
      <w:r>
        <w:t xml:space="preserve">                    print(f"C{key} = {self._members_text(clusters[key])}")</w:t>
      </w:r>
    </w:p>
    <w:p>
      <w:pPr>
        <w:pStyle w:val="Code"/>
        <w:keepNext/>
      </w:pPr>
      <w:r>
        <w:rPr>
          <w:color w:val="666666"/>
        </w:rPr>
        <w:t xml:space="preserve">173  </w:t>
      </w:r>
      <w:r>
        <w:t xml:space="preserve">                print("Матрица расстояний после объединения:")</w:t>
      </w:r>
    </w:p>
    <w:p>
      <w:pPr>
        <w:pStyle w:val="Code"/>
        <w:keepNext/>
      </w:pPr>
      <w:r>
        <w:rPr>
          <w:color w:val="666666"/>
        </w:rPr>
        <w:t xml:space="preserve">174  </w:t>
      </w:r>
      <w:r>
        <w:t xml:space="preserve">                self.print_matrix(matrix, [f"C{key}" for key in ids])</w:t>
      </w:r>
    </w:p>
    <w:p>
      <w:pPr>
        <w:pStyle w:val="Code"/>
        <w:keepNext/>
      </w:pPr>
      <w:r>
        <w:rPr>
          <w:color w:val="666666"/>
        </w:rPr>
        <w:t xml:space="preserve">175  </w:t>
      </w:r>
      <w:r>
        <w:t xml:space="preserve">            next_id += 1</w:t>
      </w:r>
    </w:p>
    <w:p>
      <w:pPr>
        <w:pStyle w:val="Code"/>
        <w:keepNext/>
      </w:pPr>
      <w:r>
        <w:rPr>
          <w:color w:val="666666"/>
        </w:rPr>
        <w:t xml:space="preserve">176  </w:t>
      </w:r>
      <w:r/>
    </w:p>
    <w:p>
      <w:pPr>
        <w:pStyle w:val="Code"/>
        <w:keepNext/>
      </w:pPr>
      <w:r>
        <w:rPr>
          <w:color w:val="666666"/>
        </w:rPr>
        <w:t xml:space="preserve">177  </w:t>
      </w:r>
      <w:r>
        <w:t xml:space="preserve">        # Сохраняем результат и возвращаем кластеры с метками объектов.</w:t>
      </w:r>
    </w:p>
    <w:p>
      <w:pPr>
        <w:pStyle w:val="Code"/>
        <w:keepNext/>
      </w:pPr>
      <w:r>
        <w:rPr>
          <w:color w:val="666666"/>
        </w:rPr>
        <w:t xml:space="preserve">178  </w:t>
      </w:r>
      <w:r>
        <w:t xml:space="preserve">        self.clusters_ = dict(clusters)</w:t>
      </w:r>
    </w:p>
    <w:p>
      <w:pPr>
        <w:pStyle w:val="Code"/>
        <w:keepNext/>
      </w:pPr>
      <w:r>
        <w:rPr>
          <w:color w:val="666666"/>
        </w:rPr>
        <w:t xml:space="preserve">179  </w:t>
      </w:r>
      <w:r>
        <w:t xml:space="preserve">        result = [[self.labels[i] for i in clusters[key]] for key in ids]</w:t>
      </w:r>
    </w:p>
    <w:p>
      <w:pPr>
        <w:pStyle w:val="Code"/>
        <w:keepNext/>
      </w:pPr>
      <w:r>
        <w:rPr>
          <w:color w:val="666666"/>
        </w:rPr>
        <w:t xml:space="preserve">180  </w:t>
      </w:r>
      <w:r>
        <w:t xml:space="preserve">        if verbose:</w:t>
      </w:r>
    </w:p>
    <w:p>
      <w:pPr>
        <w:pStyle w:val="Code"/>
        <w:keepNext/>
      </w:pPr>
      <w:r>
        <w:rPr>
          <w:color w:val="666666"/>
        </w:rPr>
        <w:t xml:space="preserve">181  </w:t>
      </w:r>
      <w:r>
        <w:t xml:space="preserve">            print("\nИтог: " + "; ".join(self._members_text(clusters[key])</w:t>
      </w:r>
    </w:p>
    <w:p>
      <w:pPr>
        <w:pStyle w:val="Code"/>
        <w:keepNext/>
      </w:pPr>
      <w:r>
        <w:rPr>
          <w:color w:val="666666"/>
        </w:rPr>
        <w:t xml:space="preserve">182  </w:t>
      </w:r>
      <w:r>
        <w:t xml:space="preserve">                                         for key in ids))</w:t>
      </w:r>
    </w:p>
    <w:p>
      <w:pPr>
        <w:pStyle w:val="Code"/>
        <w:keepNext/>
      </w:pPr>
      <w:r>
        <w:rPr>
          <w:color w:val="666666"/>
        </w:rPr>
        <w:t xml:space="preserve">183  </w:t>
      </w:r>
      <w:r>
        <w:t xml:space="preserve">        return result</w:t>
      </w:r>
    </w:p>
    <w:p>
      <w:pPr>
        <w:pStyle w:val="Code"/>
        <w:keepNext w:val="0"/>
        <w:spacing w:after="140"/>
      </w:pPr>
      <w:r>
        <w:rPr>
          <w:color w:val="666666"/>
        </w:rPr>
        <w:t xml:space="preserve">184  </w:t>
      </w:r>
      <w:r/>
    </w:p>
    <w:p>
      <w:pPr>
        <w:pStyle w:val="Heading1"/>
        <w:pageBreakBefore/>
      </w:pPr>
      <w:r>
        <w:t>Полный код программы</w:t>
      </w:r>
    </w:p>
    <w:p>
      <w:r>
        <w:t>Имя файла: lab2.py. Часть 5 из 5. Строки 185–230.</w:t>
      </w:r>
    </w:p>
    <w:p>
      <w:pPr>
        <w:keepNext/>
      </w:pPr>
      <w:r>
        <w:rPr>
          <w:b/>
        </w:rPr>
        <w:t>Комментарий к скриншоту.</w:t>
      </w:r>
      <w:r>
        <w:t xml:space="preserve"> Последовательный фрагмент полного файла. Нумерация строк и отступы соответствуют исходному коду проекта.</w:t>
      </w:r>
    </w:p>
    <w:p>
      <w:pPr>
        <w:pStyle w:val="Placeholder"/>
        <w:keepNext/>
      </w:pPr>
      <w:r>
        <w:t>[Вставить скриншот: всё окно редактора с именем lab2.py и строками 185–230; при необходимости разделить на несколько последовательных снимков]</w:t>
      </w:r>
    </w:p>
    <w:p>
      <w:pPr>
        <w:pStyle w:val="Small"/>
        <w:keepNext/>
      </w:pPr>
      <w:r>
        <w:t>Текстовый листинг · lab2.py · строки 185–230</w:t>
      </w:r>
    </w:p>
    <w:p>
      <w:pPr>
        <w:pStyle w:val="Code"/>
        <w:keepNext/>
      </w:pPr>
      <w:r>
        <w:rPr>
          <w:color w:val="666666"/>
        </w:rPr>
        <w:t xml:space="preserve">185  </w:t>
      </w:r>
      <w:r/>
    </w:p>
    <w:p>
      <w:pPr>
        <w:pStyle w:val="Code"/>
        <w:keepNext/>
      </w:pPr>
      <w:r>
        <w:rPr>
          <w:color w:val="666666"/>
        </w:rPr>
        <w:t xml:space="preserve">186  </w:t>
      </w:r>
      <w:r>
        <w:t># ПУНКТ 2. МАТРИЦА ДЛЯ ВОСЬМИ НАБЛЮДЕНИЙ И ПРОВЕРКА ПЯТИ МЕТОДОВ.</w:t>
      </w:r>
    </w:p>
    <w:p>
      <w:pPr>
        <w:pStyle w:val="Code"/>
        <w:keepNext/>
      </w:pPr>
      <w:r>
        <w:rPr>
          <w:color w:val="666666"/>
        </w:rPr>
        <w:t xml:space="preserve">187  </w:t>
      </w:r>
      <w:r>
        <w:t># Матрица задана в lab2.xlsx, лист Матрица, диапазон B2:I9.</w:t>
      </w:r>
    </w:p>
    <w:p>
      <w:pPr>
        <w:pStyle w:val="Code"/>
        <w:keepNext/>
      </w:pPr>
      <w:r>
        <w:rPr>
          <w:color w:val="666666"/>
        </w:rPr>
        <w:t xml:space="preserve">188  </w:t>
      </w:r>
      <w:r>
        <w:t># Метки столбцов находятся в B1:I1, метки строк — в A2:A9.</w:t>
      </w:r>
    </w:p>
    <w:p>
      <w:pPr>
        <w:pStyle w:val="Code"/>
        <w:keepNext/>
      </w:pPr>
      <w:r>
        <w:rPr>
          <w:color w:val="666666"/>
        </w:rPr>
        <w:t xml:space="preserve">189  </w:t>
      </w:r>
      <w:r/>
    </w:p>
    <w:p>
      <w:pPr>
        <w:pStyle w:val="Code"/>
        <w:keepNext/>
      </w:pPr>
      <w:r>
        <w:rPr>
          <w:color w:val="666666"/>
        </w:rPr>
        <w:t xml:space="preserve">190  </w:t>
      </w:r>
      <w:r>
        <w:t># Читаем именно Excel-файл: готового списка исходных расстояний в коде нет.</w:t>
      </w:r>
    </w:p>
    <w:p>
      <w:pPr>
        <w:pStyle w:val="Code"/>
        <w:keepNext/>
      </w:pPr>
      <w:r>
        <w:rPr>
          <w:color w:val="666666"/>
        </w:rPr>
        <w:t xml:space="preserve">191  </w:t>
      </w:r>
      <w:r>
        <w:t>def read_excel(filename):</w:t>
      </w:r>
    </w:p>
    <w:p>
      <w:pPr>
        <w:pStyle w:val="Code"/>
        <w:keepNext/>
      </w:pPr>
      <w:r>
        <w:rPr>
          <w:color w:val="666666"/>
        </w:rPr>
        <w:t xml:space="preserve">192  </w:t>
      </w:r>
      <w:r>
        <w:t xml:space="preserve">    workbook = load_workbook(filename, read_only=True, data_only=True)</w:t>
      </w:r>
    </w:p>
    <w:p>
      <w:pPr>
        <w:pStyle w:val="Code"/>
        <w:keepNext/>
      </w:pPr>
      <w:r>
        <w:rPr>
          <w:color w:val="666666"/>
        </w:rPr>
        <w:t xml:space="preserve">193  </w:t>
      </w:r>
      <w:r>
        <w:t xml:space="preserve">    try:</w:t>
      </w:r>
    </w:p>
    <w:p>
      <w:pPr>
        <w:pStyle w:val="Code"/>
        <w:keepNext/>
      </w:pPr>
      <w:r>
        <w:rPr>
          <w:color w:val="666666"/>
        </w:rPr>
        <w:t xml:space="preserve">194  </w:t>
      </w:r>
      <w:r>
        <w:t xml:space="preserve">        # Получаем восемь меток столбцов и восемь строк с расстояниями.</w:t>
      </w:r>
    </w:p>
    <w:p>
      <w:pPr>
        <w:pStyle w:val="Code"/>
        <w:keepNext/>
      </w:pPr>
      <w:r>
        <w:rPr>
          <w:color w:val="666666"/>
        </w:rPr>
        <w:t xml:space="preserve">195  </w:t>
      </w:r>
      <w:r>
        <w:t xml:space="preserve">        sheet = workbook["Матрица"]</w:t>
      </w:r>
    </w:p>
    <w:p>
      <w:pPr>
        <w:pStyle w:val="Code"/>
        <w:keepNext/>
      </w:pPr>
      <w:r>
        <w:rPr>
          <w:color w:val="666666"/>
        </w:rPr>
        <w:t xml:space="preserve">196  </w:t>
      </w:r>
      <w:r>
        <w:t xml:space="preserve">        labels = [cell.value for cell in sheet["B1:I1"][0]]</w:t>
      </w:r>
    </w:p>
    <w:p>
      <w:pPr>
        <w:pStyle w:val="Code"/>
        <w:keepNext/>
      </w:pPr>
      <w:r>
        <w:rPr>
          <w:color w:val="666666"/>
        </w:rPr>
        <w:t xml:space="preserve">197  </w:t>
      </w:r>
      <w:r>
        <w:t xml:space="preserve">        rows = list(sheet.iter_rows(min_row=2, max_row=9, max_col=9,</w:t>
      </w:r>
    </w:p>
    <w:p>
      <w:pPr>
        <w:pStyle w:val="Code"/>
        <w:keepNext/>
      </w:pPr>
      <w:r>
        <w:rPr>
          <w:color w:val="666666"/>
        </w:rPr>
        <w:t xml:space="preserve">198  </w:t>
      </w:r>
      <w:r>
        <w:t xml:space="preserve">                                    values_only=True))</w:t>
      </w:r>
    </w:p>
    <w:p>
      <w:pPr>
        <w:pStyle w:val="Code"/>
        <w:keepNext/>
      </w:pPr>
      <w:r>
        <w:rPr>
          <w:color w:val="666666"/>
        </w:rPr>
        <w:t xml:space="preserve">199  </w:t>
      </w:r>
      <w:r/>
    </w:p>
    <w:p>
      <w:pPr>
        <w:pStyle w:val="Code"/>
        <w:keepNext/>
      </w:pPr>
      <w:r>
        <w:rPr>
          <w:color w:val="666666"/>
        </w:rPr>
        <w:t xml:space="preserve">200  </w:t>
      </w:r>
      <w:r>
        <w:t xml:space="preserve">        # Проверяем согласованность подписей строк и столбцов.</w:t>
      </w:r>
    </w:p>
    <w:p>
      <w:pPr>
        <w:pStyle w:val="Code"/>
        <w:keepNext/>
      </w:pPr>
      <w:r>
        <w:rPr>
          <w:color w:val="666666"/>
        </w:rPr>
        <w:t xml:space="preserve">201  </w:t>
      </w:r>
      <w:r>
        <w:t xml:space="preserve">        if [row[0] for row in rows] != labels:</w:t>
      </w:r>
    </w:p>
    <w:p>
      <w:pPr>
        <w:pStyle w:val="Code"/>
        <w:keepNext/>
      </w:pPr>
      <w:r>
        <w:rPr>
          <w:color w:val="666666"/>
        </w:rPr>
        <w:t xml:space="preserve">202  </w:t>
      </w:r>
      <w:r>
        <w:t xml:space="preserve">            raise ValueError("Метки строк и столбцов Excel должны совпадать.")</w:t>
      </w:r>
    </w:p>
    <w:p>
      <w:pPr>
        <w:pStyle w:val="Code"/>
        <w:keepNext/>
      </w:pPr>
      <w:r>
        <w:rPr>
          <w:color w:val="666666"/>
        </w:rPr>
        <w:t xml:space="preserve">203  </w:t>
      </w:r>
      <w:r>
        <w:t xml:space="preserve">        return [list(row[1:]) for row in rows], labels</w:t>
      </w:r>
    </w:p>
    <w:p>
      <w:pPr>
        <w:pStyle w:val="Code"/>
        <w:keepNext/>
      </w:pPr>
      <w:r>
        <w:rPr>
          <w:color w:val="666666"/>
        </w:rPr>
        <w:t xml:space="preserve">204  </w:t>
      </w:r>
      <w:r>
        <w:t xml:space="preserve">    finally:</w:t>
      </w:r>
    </w:p>
    <w:p>
      <w:pPr>
        <w:pStyle w:val="Code"/>
        <w:keepNext/>
      </w:pPr>
      <w:r>
        <w:rPr>
          <w:color w:val="666666"/>
        </w:rPr>
        <w:t xml:space="preserve">205  </w:t>
      </w:r>
      <w:r>
        <w:t xml:space="preserve">        # Закрываем Excel-файл даже при ошибке чтения.</w:t>
      </w:r>
    </w:p>
    <w:p>
      <w:pPr>
        <w:pStyle w:val="Code"/>
        <w:keepNext/>
      </w:pPr>
      <w:r>
        <w:rPr>
          <w:color w:val="666666"/>
        </w:rPr>
        <w:t xml:space="preserve">206  </w:t>
      </w:r>
      <w:r>
        <w:t xml:space="preserve">        workbook.close()</w:t>
      </w:r>
    </w:p>
    <w:p>
      <w:pPr>
        <w:pStyle w:val="Code"/>
        <w:keepNext/>
      </w:pPr>
      <w:r>
        <w:rPr>
          <w:color w:val="666666"/>
        </w:rPr>
        <w:t xml:space="preserve">207  </w:t>
      </w:r>
      <w:r/>
    </w:p>
    <w:p>
      <w:pPr>
        <w:pStyle w:val="Code"/>
        <w:keepNext/>
      </w:pPr>
      <w:r>
        <w:rPr>
          <w:color w:val="666666"/>
        </w:rPr>
        <w:t xml:space="preserve">208  </w:t>
      </w:r>
      <w:r/>
    </w:p>
    <w:p>
      <w:pPr>
        <w:pStyle w:val="Code"/>
        <w:keepNext/>
      </w:pPr>
      <w:r>
        <w:rPr>
          <w:color w:val="666666"/>
        </w:rPr>
        <w:t xml:space="preserve">209  </w:t>
      </w:r>
      <w:r>
        <w:t># Выполняем демонстрацию при запуске этого файла как программы.</w:t>
      </w:r>
    </w:p>
    <w:p>
      <w:pPr>
        <w:pStyle w:val="Code"/>
        <w:keepNext/>
      </w:pPr>
      <w:r>
        <w:rPr>
          <w:color w:val="666666"/>
        </w:rPr>
        <w:t xml:space="preserve">210  </w:t>
      </w:r>
      <w:r>
        <w:t>if __name__ == "__main__":</w:t>
      </w:r>
    </w:p>
    <w:p>
      <w:pPr>
        <w:pStyle w:val="Code"/>
        <w:keepNext/>
      </w:pPr>
      <w:r>
        <w:rPr>
          <w:color w:val="666666"/>
        </w:rPr>
        <w:t xml:space="preserve">211  </w:t>
      </w:r>
      <w:r>
        <w:t xml:space="preserve">    # Задаём путь к матрице, число кластеров и один метод либо все методы.</w:t>
      </w:r>
    </w:p>
    <w:p>
      <w:pPr>
        <w:pStyle w:val="Code"/>
        <w:keepNext/>
      </w:pPr>
      <w:r>
        <w:rPr>
          <w:color w:val="666666"/>
        </w:rPr>
        <w:t xml:space="preserve">212  </w:t>
      </w:r>
      <w:r>
        <w:t xml:space="preserve">    parser = argparse.ArgumentParser(description="Работа 2. Кластеризация")</w:t>
      </w:r>
    </w:p>
    <w:p>
      <w:pPr>
        <w:pStyle w:val="Code"/>
        <w:keepNext/>
      </w:pPr>
      <w:r>
        <w:rPr>
          <w:color w:val="666666"/>
        </w:rPr>
        <w:t xml:space="preserve">213  </w:t>
      </w:r>
      <w:r>
        <w:t xml:space="preserve">    parser.add_argument("--file", type=Path,</w:t>
      </w:r>
    </w:p>
    <w:p>
      <w:pPr>
        <w:pStyle w:val="Code"/>
        <w:keepNext/>
      </w:pPr>
      <w:r>
        <w:rPr>
          <w:color w:val="666666"/>
        </w:rPr>
        <w:t xml:space="preserve">214  </w:t>
      </w:r>
      <w:r>
        <w:t xml:space="preserve">                        default=Path(__file__).with_name("lab2.xlsx"))</w:t>
      </w:r>
    </w:p>
    <w:p>
      <w:pPr>
        <w:pStyle w:val="Code"/>
        <w:keepNext/>
      </w:pPr>
      <w:r>
        <w:rPr>
          <w:color w:val="666666"/>
        </w:rPr>
        <w:t xml:space="preserve">215  </w:t>
      </w:r>
      <w:r>
        <w:t xml:space="preserve">    parser.add_argument("--n-clusters", type=int, default=3)</w:t>
      </w:r>
    </w:p>
    <w:p>
      <w:pPr>
        <w:pStyle w:val="Code"/>
        <w:keepNext/>
      </w:pPr>
      <w:r>
        <w:rPr>
          <w:color w:val="666666"/>
        </w:rPr>
        <w:t xml:space="preserve">216  </w:t>
      </w:r>
      <w:r>
        <w:t xml:space="preserve">    parser.add_argument("--method", default="all",</w:t>
      </w:r>
    </w:p>
    <w:p>
      <w:pPr>
        <w:pStyle w:val="Code"/>
        <w:keepNext/>
      </w:pPr>
      <w:r>
        <w:rPr>
          <w:color w:val="666666"/>
        </w:rPr>
        <w:t xml:space="preserve">217  </w:t>
      </w:r>
      <w:r>
        <w:t xml:space="preserve">                        choices=["all", *AgglomerativeClustering.METHODS])</w:t>
      </w:r>
    </w:p>
    <w:p>
      <w:pPr>
        <w:pStyle w:val="Code"/>
        <w:keepNext/>
      </w:pPr>
      <w:r>
        <w:rPr>
          <w:color w:val="666666"/>
        </w:rPr>
        <w:t xml:space="preserve">218  </w:t>
      </w:r>
      <w:r>
        <w:t xml:space="preserve">    args = parser.parse_args()</w:t>
      </w:r>
    </w:p>
    <w:p>
      <w:pPr>
        <w:pStyle w:val="Code"/>
        <w:keepNext/>
      </w:pPr>
      <w:r>
        <w:rPr>
          <w:color w:val="666666"/>
        </w:rPr>
        <w:t xml:space="preserve">219  </w:t>
      </w:r>
      <w:r/>
    </w:p>
    <w:p>
      <w:pPr>
        <w:pStyle w:val="Code"/>
        <w:keepNext/>
      </w:pPr>
      <w:r>
        <w:rPr>
          <w:color w:val="666666"/>
        </w:rPr>
        <w:t xml:space="preserve">220  </w:t>
      </w:r>
      <w:r>
        <w:t xml:space="preserve">    # Считываем общую исходную матрицу из Excel.</w:t>
      </w:r>
    </w:p>
    <w:p>
      <w:pPr>
        <w:pStyle w:val="Code"/>
        <w:keepNext/>
      </w:pPr>
      <w:r>
        <w:rPr>
          <w:color w:val="666666"/>
        </w:rPr>
        <w:t xml:space="preserve">221  </w:t>
      </w:r>
      <w:r>
        <w:t xml:space="preserve">    distance_matrix, labels = read_excel(args.file)</w:t>
      </w:r>
    </w:p>
    <w:p>
      <w:pPr>
        <w:pStyle w:val="Code"/>
        <w:keepNext/>
      </w:pPr>
      <w:r>
        <w:rPr>
          <w:color w:val="666666"/>
        </w:rPr>
        <w:t xml:space="preserve">222  </w:t>
      </w:r>
      <w:r>
        <w:t xml:space="preserve">    methods = (list(AgglomerativeClustering.METHODS) if args.method == "all"</w:t>
      </w:r>
    </w:p>
    <w:p>
      <w:pPr>
        <w:pStyle w:val="Code"/>
        <w:keepNext/>
      </w:pPr>
      <w:r>
        <w:rPr>
          <w:color w:val="666666"/>
        </w:rPr>
        <w:t xml:space="preserve">223  </w:t>
      </w:r>
      <w:r>
        <w:t xml:space="preserve">               else [args.method])</w:t>
      </w:r>
    </w:p>
    <w:p>
      <w:pPr>
        <w:pStyle w:val="Code"/>
        <w:keepNext/>
      </w:pPr>
      <w:r>
        <w:rPr>
          <w:color w:val="666666"/>
        </w:rPr>
        <w:t xml:space="preserve">224  </w:t>
      </w:r>
      <w:r/>
    </w:p>
    <w:p>
      <w:pPr>
        <w:pStyle w:val="Code"/>
        <w:keepNext/>
      </w:pPr>
      <w:r>
        <w:rPr>
          <w:color w:val="666666"/>
        </w:rPr>
        <w:t xml:space="preserve">225  </w:t>
      </w:r>
      <w:r>
        <w:t xml:space="preserve">    # Для каждого метода создаём новый объект с исходными одиночными кластерами.</w:t>
      </w:r>
    </w:p>
    <w:p>
      <w:pPr>
        <w:pStyle w:val="Code"/>
        <w:keepNext/>
      </w:pPr>
      <w:r>
        <w:rPr>
          <w:color w:val="666666"/>
        </w:rPr>
        <w:t xml:space="preserve">226  </w:t>
      </w:r>
      <w:r>
        <w:t xml:space="preserve">    for method in methods:</w:t>
      </w:r>
    </w:p>
    <w:p>
      <w:pPr>
        <w:pStyle w:val="Code"/>
        <w:keepNext/>
      </w:pPr>
      <w:r>
        <w:rPr>
          <w:color w:val="666666"/>
        </w:rPr>
        <w:t xml:space="preserve">227  </w:t>
      </w:r>
      <w:r>
        <w:t xml:space="preserve">        model = AgglomerativeClustering(distance_matrix, args.n_clusters,</w:t>
      </w:r>
    </w:p>
    <w:p>
      <w:pPr>
        <w:pStyle w:val="Code"/>
        <w:keepNext/>
      </w:pPr>
      <w:r>
        <w:rPr>
          <w:color w:val="666666"/>
        </w:rPr>
        <w:t xml:space="preserve">228  </w:t>
      </w:r>
      <w:r>
        <w:t xml:space="preserve">                                        method, labels)</w:t>
      </w:r>
    </w:p>
    <w:p>
      <w:pPr>
        <w:pStyle w:val="Code"/>
        <w:keepNext/>
      </w:pPr>
      <w:r>
        <w:rPr>
          <w:color w:val="666666"/>
        </w:rPr>
        <w:t xml:space="preserve">229  </w:t>
      </w:r>
      <w:r>
        <w:t xml:space="preserve">        model.fit()</w:t>
      </w:r>
    </w:p>
    <w:p>
      <w:pPr>
        <w:pStyle w:val="Code"/>
        <w:keepNext w:val="0"/>
        <w:spacing w:after="140"/>
      </w:pPr>
      <w:r>
        <w:rPr>
          <w:color w:val="666666"/>
        </w:rPr>
        <w:t xml:space="preserve">230  </w:t>
      </w:r>
      <w:r>
        <w:t xml:space="preserve">        print()</w:t>
      </w:r>
    </w:p>
    <w:p>
      <w:pPr>
        <w:pStyle w:val="Heading1"/>
        <w:pageBreakBefore/>
      </w:pPr>
      <w:r>
        <w:t>Полный код проверки</w:t>
      </w:r>
    </w:p>
    <w:p>
      <w:r>
        <w:t>Имя файла: test_lab2.py. Часть 1 из 3. Строки 1–43.</w:t>
      </w:r>
    </w:p>
    <w:p>
      <w:pPr>
        <w:keepNext/>
      </w:pPr>
      <w:r>
        <w:rPr>
          <w:b/>
        </w:rPr>
        <w:t>Комментарий к скриншоту.</w:t>
      </w:r>
      <w:r>
        <w:t xml:space="preserve"> Последовательный фрагмент полного файла. Нумерация строк и отступы соответствуют исходному коду проекта.</w:t>
      </w:r>
    </w:p>
    <w:p>
      <w:pPr>
        <w:pStyle w:val="Placeholder"/>
        <w:keepNext/>
      </w:pPr>
      <w:r>
        <w:t>[Вставить скриншот: всё окно редактора с именем test_lab2.py и строками 1–43; при необходимости разделить на несколько последовательных снимков]</w:t>
      </w:r>
    </w:p>
    <w:p>
      <w:pPr>
        <w:pStyle w:val="Small"/>
        <w:keepNext/>
      </w:pPr>
      <w:r>
        <w:t>Текстовый листинг · test_lab2.py · строки 1–43</w:t>
      </w:r>
    </w:p>
    <w:p>
      <w:pPr>
        <w:pStyle w:val="Code"/>
        <w:keepNext/>
      </w:pPr>
      <w:r>
        <w:rPr>
          <w:color w:val="666666"/>
        </w:rPr>
        <w:t xml:space="preserve">  1  </w:t>
      </w:r>
      <w:r>
        <w:t># Проверка программы работы 2 на приложенной Excel-матрице.</w:t>
      </w:r>
    </w:p>
    <w:p>
      <w:pPr>
        <w:pStyle w:val="Code"/>
        <w:keepNext/>
      </w:pPr>
      <w:r>
        <w:rPr>
          <w:color w:val="666666"/>
        </w:rPr>
        <w:t xml:space="preserve">  2  </w:t>
      </w:r>
      <w:r>
        <w:t># Запуск: python -m unittest -v test_lab2.py</w:t>
      </w:r>
    </w:p>
    <w:p>
      <w:pPr>
        <w:pStyle w:val="Code"/>
        <w:keepNext/>
      </w:pPr>
      <w:r>
        <w:rPr>
          <w:color w:val="666666"/>
        </w:rPr>
        <w:t xml:space="preserve">  3  </w:t>
      </w:r>
      <w:r/>
    </w:p>
    <w:p>
      <w:pPr>
        <w:pStyle w:val="Code"/>
        <w:keepNext/>
      </w:pPr>
      <w:r>
        <w:rPr>
          <w:color w:val="666666"/>
        </w:rPr>
        <w:t xml:space="preserve">  4  </w:t>
      </w:r>
      <w:r>
        <w:t># Подключаем средства тестирования, точные дроби и путь к данным.</w:t>
      </w:r>
    </w:p>
    <w:p>
      <w:pPr>
        <w:pStyle w:val="Code"/>
        <w:keepNext/>
      </w:pPr>
      <w:r>
        <w:rPr>
          <w:color w:val="666666"/>
        </w:rPr>
        <w:t xml:space="preserve">  5  </w:t>
      </w:r>
      <w:r>
        <w:t>import unittest</w:t>
      </w:r>
    </w:p>
    <w:p>
      <w:pPr>
        <w:pStyle w:val="Code"/>
        <w:keepNext/>
      </w:pPr>
      <w:r>
        <w:rPr>
          <w:color w:val="666666"/>
        </w:rPr>
        <w:t xml:space="preserve">  6  </w:t>
      </w:r>
      <w:r>
        <w:t>from fractions import Fraction</w:t>
      </w:r>
    </w:p>
    <w:p>
      <w:pPr>
        <w:pStyle w:val="Code"/>
        <w:keepNext/>
      </w:pPr>
      <w:r>
        <w:rPr>
          <w:color w:val="666666"/>
        </w:rPr>
        <w:t xml:space="preserve">  7  </w:t>
      </w:r>
      <w:r>
        <w:t>from pathlib import Path</w:t>
      </w:r>
    </w:p>
    <w:p>
      <w:pPr>
        <w:pStyle w:val="Code"/>
        <w:keepNext/>
      </w:pPr>
      <w:r>
        <w:rPr>
          <w:color w:val="666666"/>
        </w:rPr>
        <w:t xml:space="preserve">  8  </w:t>
      </w:r>
      <w:r/>
    </w:p>
    <w:p>
      <w:pPr>
        <w:pStyle w:val="Code"/>
        <w:keepNext/>
      </w:pPr>
      <w:r>
        <w:rPr>
          <w:color w:val="666666"/>
        </w:rPr>
        <w:t xml:space="preserve">  9  </w:t>
      </w:r>
      <w:r>
        <w:t># Импортируем написанный класс и чтение Excel без запуска демонстрации.</w:t>
      </w:r>
    </w:p>
    <w:p>
      <w:pPr>
        <w:pStyle w:val="Code"/>
        <w:keepNext/>
      </w:pPr>
      <w:r>
        <w:rPr>
          <w:color w:val="666666"/>
        </w:rPr>
        <w:t xml:space="preserve"> 10  </w:t>
      </w:r>
      <w:r>
        <w:t>from lab2 import AgglomerativeClustering, read_excel</w:t>
      </w:r>
    </w:p>
    <w:p>
      <w:pPr>
        <w:pStyle w:val="Code"/>
        <w:keepNext/>
      </w:pPr>
      <w:r>
        <w:rPr>
          <w:color w:val="666666"/>
        </w:rPr>
        <w:t xml:space="preserve"> 11  </w:t>
      </w:r>
      <w:r/>
    </w:p>
    <w:p>
      <w:pPr>
        <w:pStyle w:val="Code"/>
        <w:keepNext/>
      </w:pPr>
      <w:r>
        <w:rPr>
          <w:color w:val="666666"/>
        </w:rPr>
        <w:t xml:space="preserve"> 12  </w:t>
      </w:r>
      <w:r/>
    </w:p>
    <w:p>
      <w:pPr>
        <w:pStyle w:val="Code"/>
        <w:keepNext/>
      </w:pPr>
      <w:r>
        <w:rPr>
          <w:color w:val="666666"/>
        </w:rPr>
        <w:t xml:space="preserve"> 13  </w:t>
      </w:r>
      <w:r>
        <w:t># Проверяем формулы, последовательности объединений и остановку.</w:t>
      </w:r>
    </w:p>
    <w:p>
      <w:pPr>
        <w:pStyle w:val="Code"/>
        <w:keepNext/>
      </w:pPr>
      <w:r>
        <w:rPr>
          <w:color w:val="666666"/>
        </w:rPr>
        <w:t xml:space="preserve"> 14  </w:t>
      </w:r>
      <w:r>
        <w:t>class TestClustering(unittest.TestCase):</w:t>
      </w:r>
    </w:p>
    <w:p>
      <w:pPr>
        <w:pStyle w:val="Code"/>
        <w:keepNext/>
      </w:pPr>
      <w:r>
        <w:rPr>
          <w:color w:val="666666"/>
        </w:rPr>
        <w:t xml:space="preserve"> 15  </w:t>
      </w:r>
      <w:r>
        <w:t xml:space="preserve">    # Один раз считываем исходные расстояния из приложенного файла.</w:t>
      </w:r>
    </w:p>
    <w:p>
      <w:pPr>
        <w:pStyle w:val="Code"/>
        <w:keepNext/>
      </w:pPr>
      <w:r>
        <w:rPr>
          <w:color w:val="666666"/>
        </w:rPr>
        <w:t xml:space="preserve"> 16  </w:t>
      </w:r>
      <w:r>
        <w:t xml:space="preserve">    @classmethod</w:t>
      </w:r>
    </w:p>
    <w:p>
      <w:pPr>
        <w:pStyle w:val="Code"/>
        <w:keepNext/>
      </w:pPr>
      <w:r>
        <w:rPr>
          <w:color w:val="666666"/>
        </w:rPr>
        <w:t xml:space="preserve"> 17  </w:t>
      </w:r>
      <w:r>
        <w:t xml:space="preserve">    def setUpClass(cls):</w:t>
      </w:r>
    </w:p>
    <w:p>
      <w:pPr>
        <w:pStyle w:val="Code"/>
        <w:keepNext/>
      </w:pPr>
      <w:r>
        <w:rPr>
          <w:color w:val="666666"/>
        </w:rPr>
        <w:t xml:space="preserve"> 18  </w:t>
      </w:r>
      <w:r>
        <w:t xml:space="preserve">        cls.matrix, cls.labels = read_excel(</w:t>
      </w:r>
    </w:p>
    <w:p>
      <w:pPr>
        <w:pStyle w:val="Code"/>
        <w:keepNext/>
      </w:pPr>
      <w:r>
        <w:rPr>
          <w:color w:val="666666"/>
        </w:rPr>
        <w:t xml:space="preserve"> 19  </w:t>
      </w:r>
      <w:r>
        <w:t xml:space="preserve">            Path(__file__).with_name("lab2.xlsx"))</w:t>
      </w:r>
    </w:p>
    <w:p>
      <w:pPr>
        <w:pStyle w:val="Code"/>
        <w:keepNext/>
      </w:pPr>
      <w:r>
        <w:rPr>
          <w:color w:val="666666"/>
        </w:rPr>
        <w:t xml:space="preserve"> 20  </w:t>
      </w:r>
      <w:r/>
    </w:p>
    <w:p>
      <w:pPr>
        <w:pStyle w:val="Code"/>
        <w:keepNext/>
      </w:pPr>
      <w:r>
        <w:rPr>
          <w:color w:val="666666"/>
        </w:rPr>
        <w:t xml:space="preserve"> 21  </w:t>
      </w:r>
      <w:r>
        <w:t xml:space="preserve">    # Сверяем 25 объединений с фиксированным контрольным расчётом.</w:t>
      </w:r>
    </w:p>
    <w:p>
      <w:pPr>
        <w:pStyle w:val="Code"/>
        <w:keepNext/>
      </w:pPr>
      <w:r>
        <w:rPr>
          <w:color w:val="666666"/>
        </w:rPr>
        <w:t xml:space="preserve"> 22  </w:t>
      </w:r>
      <w:r>
        <w:t xml:space="preserve">    def test_known_merge_sequences(self):</w:t>
      </w:r>
    </w:p>
    <w:p>
      <w:pPr>
        <w:pStyle w:val="Code"/>
        <w:keepNext/>
      </w:pPr>
      <w:r>
        <w:rPr>
          <w:color w:val="666666"/>
        </w:rPr>
        <w:t xml:space="preserve"> 23  </w:t>
      </w:r>
      <w:r>
        <w:t xml:space="preserve">        expected = {</w:t>
      </w:r>
    </w:p>
    <w:p>
      <w:pPr>
        <w:pStyle w:val="Code"/>
        <w:keepNext/>
      </w:pPr>
      <w:r>
        <w:rPr>
          <w:color w:val="666666"/>
        </w:rPr>
        <w:t xml:space="preserve"> 24  </w:t>
      </w:r>
      <w:r>
        <w:t xml:space="preserve">            "single": [(3, 8, "8"), (2, 9, "9"), (4, 10, "10"),</w:t>
      </w:r>
    </w:p>
    <w:p>
      <w:pPr>
        <w:pStyle w:val="Code"/>
        <w:keepNext/>
      </w:pPr>
      <w:r>
        <w:rPr>
          <w:color w:val="666666"/>
        </w:rPr>
        <w:t xml:space="preserve"> 25  </w:t>
      </w:r>
      <w:r>
        <w:t xml:space="preserve">                       (7, 11, "10"), (1, 12, "11")],</w:t>
      </w:r>
    </w:p>
    <w:p>
      <w:pPr>
        <w:pStyle w:val="Code"/>
        <w:keepNext/>
      </w:pPr>
      <w:r>
        <w:rPr>
          <w:color w:val="666666"/>
        </w:rPr>
        <w:t xml:space="preserve"> 26  </w:t>
      </w:r>
      <w:r>
        <w:t xml:space="preserve">            "complete": [(3, 8, "8"), (2, 4, "10"), (1, 9, "12"),</w:t>
      </w:r>
    </w:p>
    <w:p>
      <w:pPr>
        <w:pStyle w:val="Code"/>
        <w:keepNext/>
      </w:pPr>
      <w:r>
        <w:rPr>
          <w:color w:val="666666"/>
        </w:rPr>
        <w:t xml:space="preserve"> 27  </w:t>
      </w:r>
      <w:r>
        <w:t xml:space="preserve">                         (6, 10, "12"), (5, 11, "14")],</w:t>
      </w:r>
    </w:p>
    <w:p>
      <w:pPr>
        <w:pStyle w:val="Code"/>
        <w:keepNext/>
      </w:pPr>
      <w:r>
        <w:rPr>
          <w:color w:val="666666"/>
        </w:rPr>
        <w:t xml:space="preserve"> 28  </w:t>
      </w:r>
      <w:r>
        <w:t xml:space="preserve">            "average": [(3, 8, "8"), (2, 4, "10"), (1, 9, "23/2"),</w:t>
      </w:r>
    </w:p>
    <w:p>
      <w:pPr>
        <w:pStyle w:val="Code"/>
        <w:keepNext/>
      </w:pPr>
      <w:r>
        <w:rPr>
          <w:color w:val="666666"/>
        </w:rPr>
        <w:t xml:space="preserve"> 29  </w:t>
      </w:r>
      <w:r>
        <w:t xml:space="preserve">                        (6, 10, "23/2"), (7, 12, "38/3")],</w:t>
      </w:r>
    </w:p>
    <w:p>
      <w:pPr>
        <w:pStyle w:val="Code"/>
        <w:keepNext/>
      </w:pPr>
      <w:r>
        <w:rPr>
          <w:color w:val="666666"/>
        </w:rPr>
        <w:t xml:space="preserve"> 30  </w:t>
      </w:r>
      <w:r>
        <w:t xml:space="preserve">            "method1": [(3, 8, "8"), (2, 4, "10"), (1, 9, "23/2"),</w:t>
      </w:r>
    </w:p>
    <w:p>
      <w:pPr>
        <w:pStyle w:val="Code"/>
        <w:keepNext/>
      </w:pPr>
      <w:r>
        <w:rPr>
          <w:color w:val="666666"/>
        </w:rPr>
        <w:t xml:space="preserve"> 31  </w:t>
      </w:r>
      <w:r>
        <w:t xml:space="preserve">                        (6, 10, "23/2"), (11, 12, "12")],</w:t>
      </w:r>
    </w:p>
    <w:p>
      <w:pPr>
        <w:pStyle w:val="Code"/>
        <w:keepNext/>
      </w:pPr>
      <w:r>
        <w:rPr>
          <w:color w:val="666666"/>
        </w:rPr>
        <w:t xml:space="preserve"> 32  </w:t>
      </w:r>
      <w:r>
        <w:t xml:space="preserve">            "method2": [(3, 8, "8"), (2, 4, "10"), (9, 10, "11"),</w:t>
      </w:r>
    </w:p>
    <w:p>
      <w:pPr>
        <w:pStyle w:val="Code"/>
        <w:keepNext/>
      </w:pPr>
      <w:r>
        <w:rPr>
          <w:color w:val="666666"/>
        </w:rPr>
        <w:t xml:space="preserve"> 33  </w:t>
      </w:r>
      <w:r>
        <w:t xml:space="preserve">                        (1, 11, "12"), (6, 7, "13")],</w:t>
      </w:r>
    </w:p>
    <w:p>
      <w:pPr>
        <w:pStyle w:val="Code"/>
        <w:keepNext/>
      </w:pPr>
      <w:r>
        <w:rPr>
          <w:color w:val="666666"/>
        </w:rPr>
        <w:t xml:space="preserve"> 34  </w:t>
      </w:r>
      <w:r>
        <w:t xml:space="preserve">        }</w:t>
      </w:r>
    </w:p>
    <w:p>
      <w:pPr>
        <w:pStyle w:val="Code"/>
        <w:keepNext/>
      </w:pPr>
      <w:r>
        <w:rPr>
          <w:color w:val="666666"/>
        </w:rPr>
        <w:t xml:space="preserve"> 35  </w:t>
      </w:r>
      <w:r>
        <w:t xml:space="preserve">        for method, control in expected.items():</w:t>
      </w:r>
    </w:p>
    <w:p>
      <w:pPr>
        <w:pStyle w:val="Code"/>
        <w:keepNext/>
      </w:pPr>
      <w:r>
        <w:rPr>
          <w:color w:val="666666"/>
        </w:rPr>
        <w:t xml:space="preserve"> 36  </w:t>
      </w:r>
      <w:r>
        <w:t xml:space="preserve">            with self.subTest(method=method):</w:t>
      </w:r>
    </w:p>
    <w:p>
      <w:pPr>
        <w:pStyle w:val="Code"/>
        <w:keepNext/>
      </w:pPr>
      <w:r>
        <w:rPr>
          <w:color w:val="666666"/>
        </w:rPr>
        <w:t xml:space="preserve"> 37  </w:t>
      </w:r>
      <w:r>
        <w:t xml:space="preserve">                model = AgglomerativeClustering(self.matrix, 3, method)</w:t>
      </w:r>
    </w:p>
    <w:p>
      <w:pPr>
        <w:pStyle w:val="Code"/>
        <w:keepNext/>
      </w:pPr>
      <w:r>
        <w:rPr>
          <w:color w:val="666666"/>
        </w:rPr>
        <w:t xml:space="preserve"> 38  </w:t>
      </w:r>
      <w:r>
        <w:t xml:space="preserve">                model.fit(verbose=False)</w:t>
      </w:r>
    </w:p>
    <w:p>
      <w:pPr>
        <w:pStyle w:val="Code"/>
        <w:keepNext/>
      </w:pPr>
      <w:r>
        <w:rPr>
          <w:color w:val="666666"/>
        </w:rPr>
        <w:t xml:space="preserve"> 39  </w:t>
      </w:r>
      <w:r>
        <w:t xml:space="preserve">                actual = [(s["left"], s["right"], str(s["distance"]))</w:t>
      </w:r>
    </w:p>
    <w:p>
      <w:pPr>
        <w:pStyle w:val="Code"/>
        <w:keepNext/>
      </w:pPr>
      <w:r>
        <w:rPr>
          <w:color w:val="666666"/>
        </w:rPr>
        <w:t xml:space="preserve"> 40  </w:t>
      </w:r>
      <w:r>
        <w:t xml:space="preserve">                          for s in model.history]</w:t>
      </w:r>
    </w:p>
    <w:p>
      <w:pPr>
        <w:pStyle w:val="Code"/>
        <w:keepNext/>
      </w:pPr>
      <w:r>
        <w:rPr>
          <w:color w:val="666666"/>
        </w:rPr>
        <w:t xml:space="preserve"> 41  </w:t>
      </w:r>
      <w:r>
        <w:t xml:space="preserve">                self.assertEqual(actual, control)</w:t>
      </w:r>
    </w:p>
    <w:p>
      <w:pPr>
        <w:pStyle w:val="Code"/>
        <w:keepNext/>
      </w:pPr>
      <w:r>
        <w:rPr>
          <w:color w:val="666666"/>
        </w:rPr>
        <w:t xml:space="preserve"> 42  </w:t>
      </w:r>
      <w:r/>
    </w:p>
    <w:p>
      <w:pPr>
        <w:pStyle w:val="Code"/>
        <w:keepNext w:val="0"/>
        <w:spacing w:after="140"/>
      </w:pPr>
      <w:r>
        <w:rPr>
          <w:color w:val="666666"/>
        </w:rPr>
        <w:t xml:space="preserve"> 43  </w:t>
      </w:r>
      <w:r>
        <w:t xml:space="preserve">    # Проверяем все формулы на девяти значениях с нечётной медианой.</w:t>
      </w:r>
    </w:p>
    <w:p>
      <w:pPr>
        <w:pStyle w:val="Heading1"/>
        <w:pageBreakBefore/>
      </w:pPr>
      <w:r>
        <w:t>Полный код проверки</w:t>
      </w:r>
    </w:p>
    <w:p>
      <w:r>
        <w:t>Имя файла: test_lab2.py. Часть 2 из 3. Строки 44–86.</w:t>
      </w:r>
    </w:p>
    <w:p>
      <w:pPr>
        <w:keepNext/>
      </w:pPr>
      <w:r>
        <w:rPr>
          <w:b/>
        </w:rPr>
        <w:t>Комментарий к скриншоту.</w:t>
      </w:r>
      <w:r>
        <w:t xml:space="preserve"> Последовательный фрагмент полного файла. Нумерация строк и отступы соответствуют исходному коду проекта.</w:t>
      </w:r>
    </w:p>
    <w:p>
      <w:pPr>
        <w:pStyle w:val="Placeholder"/>
        <w:keepNext/>
      </w:pPr>
      <w:r>
        <w:t>[Вставить скриншот: всё окно редактора с именем test_lab2.py и строками 44–86; при необходимости разделить на несколько последовательных снимков]</w:t>
      </w:r>
    </w:p>
    <w:p>
      <w:pPr>
        <w:pStyle w:val="Small"/>
        <w:keepNext/>
      </w:pPr>
      <w:r>
        <w:t>Текстовый листинг · test_lab2.py · строки 44–86</w:t>
      </w:r>
    </w:p>
    <w:p>
      <w:pPr>
        <w:pStyle w:val="Code"/>
        <w:keepNext/>
      </w:pPr>
      <w:r>
        <w:rPr>
          <w:color w:val="666666"/>
        </w:rPr>
        <w:t xml:space="preserve"> 44  </w:t>
      </w:r>
      <w:r>
        <w:t xml:space="preserve">    def test_nine_cross_distances(self):</w:t>
      </w:r>
    </w:p>
    <w:p>
      <w:pPr>
        <w:pStyle w:val="Code"/>
        <w:keepNext/>
      </w:pPr>
      <w:r>
        <w:rPr>
          <w:color w:val="666666"/>
        </w:rPr>
        <w:t xml:space="preserve"> 45  </w:t>
      </w:r>
      <w:r>
        <w:t xml:space="preserve">        # Значения: 15, 12, 15, 15, 12, 13, 9, 10, 14; сумма равна 115.</w:t>
      </w:r>
    </w:p>
    <w:p>
      <w:pPr>
        <w:pStyle w:val="Code"/>
        <w:keepNext/>
      </w:pPr>
      <w:r>
        <w:rPr>
          <w:color w:val="666666"/>
        </w:rPr>
        <w:t xml:space="preserve"> 46  </w:t>
      </w:r>
      <w:r>
        <w:t xml:space="preserve">        expected = {"single": 9, "complete": 15,</w:t>
      </w:r>
    </w:p>
    <w:p>
      <w:pPr>
        <w:pStyle w:val="Code"/>
        <w:keepNext/>
      </w:pPr>
      <w:r>
        <w:rPr>
          <w:color w:val="666666"/>
        </w:rPr>
        <w:t xml:space="preserve"> 47  </w:t>
      </w:r>
      <w:r>
        <w:t xml:space="preserve">                    "average": Fraction(115, 9), "method1": 12, "method2": 13}</w:t>
      </w:r>
    </w:p>
    <w:p>
      <w:pPr>
        <w:pStyle w:val="Code"/>
        <w:keepNext/>
      </w:pPr>
      <w:r>
        <w:rPr>
          <w:color w:val="666666"/>
        </w:rPr>
        <w:t xml:space="preserve"> 48  </w:t>
      </w:r>
      <w:r>
        <w:t xml:space="preserve">        for method, control in expected.items():</w:t>
      </w:r>
    </w:p>
    <w:p>
      <w:pPr>
        <w:pStyle w:val="Code"/>
        <w:keepNext/>
      </w:pPr>
      <w:r>
        <w:rPr>
          <w:color w:val="666666"/>
        </w:rPr>
        <w:t xml:space="preserve"> 49  </w:t>
      </w:r>
      <w:r>
        <w:t xml:space="preserve">            with self.subTest(method=method):</w:t>
      </w:r>
    </w:p>
    <w:p>
      <w:pPr>
        <w:pStyle w:val="Code"/>
        <w:keepNext/>
      </w:pPr>
      <w:r>
        <w:rPr>
          <w:color w:val="666666"/>
        </w:rPr>
        <w:t xml:space="preserve"> 50  </w:t>
      </w:r>
      <w:r>
        <w:t xml:space="preserve">                model = AgglomerativeClustering(self.matrix, 3, method)</w:t>
      </w:r>
    </w:p>
    <w:p>
      <w:pPr>
        <w:pStyle w:val="Code"/>
        <w:keepNext/>
      </w:pPr>
      <w:r>
        <w:rPr>
          <w:color w:val="666666"/>
        </w:rPr>
        <w:t xml:space="preserve"> 51  </w:t>
      </w:r>
      <w:r>
        <w:t xml:space="preserve">                self.assertEqual(model.cluster_distance((0, 2, 7), (1, 3, 5)),</w:t>
      </w:r>
    </w:p>
    <w:p>
      <w:pPr>
        <w:pStyle w:val="Code"/>
        <w:keepNext/>
      </w:pPr>
      <w:r>
        <w:rPr>
          <w:color w:val="666666"/>
        </w:rPr>
        <w:t xml:space="preserve"> 52  </w:t>
      </w:r>
      <w:r>
        <w:t xml:space="preserve">                                 control)</w:t>
      </w:r>
    </w:p>
    <w:p>
      <w:pPr>
        <w:pStyle w:val="Code"/>
        <w:keepNext/>
      </w:pPr>
      <w:r>
        <w:rPr>
          <w:color w:val="666666"/>
        </w:rPr>
        <w:t xml:space="preserve"> 53  </w:t>
      </w:r>
      <w:r/>
    </w:p>
    <w:p>
      <w:pPr>
        <w:pStyle w:val="Code"/>
        <w:keepNext/>
      </w:pPr>
      <w:r>
        <w:rPr>
          <w:color w:val="666666"/>
        </w:rPr>
        <w:t xml:space="preserve"> 54  </w:t>
      </w:r>
      <w:r>
        <w:t xml:space="preserve">    # Проверяем чётную медиану и сохранение повторяющихся расстояний.</w:t>
      </w:r>
    </w:p>
    <w:p>
      <w:pPr>
        <w:pStyle w:val="Code"/>
        <w:keepNext/>
      </w:pPr>
      <w:r>
        <w:rPr>
          <w:color w:val="666666"/>
        </w:rPr>
        <w:t xml:space="preserve"> 55  </w:t>
      </w:r>
      <w:r>
        <w:t xml:space="preserve">    def test_even_median_and_repetitions(self):</w:t>
      </w:r>
    </w:p>
    <w:p>
      <w:pPr>
        <w:pStyle w:val="Code"/>
        <w:keepNext/>
      </w:pPr>
      <w:r>
        <w:rPr>
          <w:color w:val="666666"/>
        </w:rPr>
        <w:t xml:space="preserve"> 56  </w:t>
      </w:r>
      <w:r>
        <w:t xml:space="preserve">        model = AgglomerativeClustering(self.matrix, 3, "method2")</w:t>
      </w:r>
    </w:p>
    <w:p>
      <w:pPr>
        <w:pStyle w:val="Code"/>
        <w:keepNext/>
      </w:pPr>
      <w:r>
        <w:rPr>
          <w:color w:val="666666"/>
        </w:rPr>
        <w:t xml:space="preserve"> 57  </w:t>
      </w:r>
      <w:r>
        <w:t xml:space="preserve">        # После сортировки 9, 10, 12, 15: медиана = (10 + 12) / 2 = 11.</w:t>
      </w:r>
    </w:p>
    <w:p>
      <w:pPr>
        <w:pStyle w:val="Code"/>
        <w:keepNext/>
      </w:pPr>
      <w:r>
        <w:rPr>
          <w:color w:val="666666"/>
        </w:rPr>
        <w:t xml:space="preserve"> 58  </w:t>
      </w:r>
      <w:r>
        <w:t xml:space="preserve">        self.assertEqual(model.cluster_distance((2, 7), (1, 3)), 11)</w:t>
      </w:r>
    </w:p>
    <w:p>
      <w:pPr>
        <w:pStyle w:val="Code"/>
        <w:keepNext/>
      </w:pPr>
      <w:r>
        <w:rPr>
          <w:color w:val="666666"/>
        </w:rPr>
        <w:t xml:space="preserve"> 59  </w:t>
      </w:r>
      <w:r>
        <w:t xml:space="preserve">        # После сортировки 10, 12, 12, 15: медиана = 12, не медиана множества.</w:t>
      </w:r>
    </w:p>
    <w:p>
      <w:pPr>
        <w:pStyle w:val="Code"/>
        <w:keepNext/>
      </w:pPr>
      <w:r>
        <w:rPr>
          <w:color w:val="666666"/>
        </w:rPr>
        <w:t xml:space="preserve"> 60  </w:t>
      </w:r>
      <w:r>
        <w:t xml:space="preserve">        self.assertEqual(model.cluster_distance((0, 1), (2, 3)), 12)</w:t>
      </w:r>
    </w:p>
    <w:p>
      <w:pPr>
        <w:pStyle w:val="Code"/>
        <w:keepNext/>
      </w:pPr>
      <w:r>
        <w:rPr>
          <w:color w:val="666666"/>
        </w:rPr>
        <w:t xml:space="preserve"> 61  </w:t>
      </w:r>
      <w:r/>
    </w:p>
    <w:p>
      <w:pPr>
        <w:pStyle w:val="Code"/>
        <w:keepNext/>
      </w:pPr>
      <w:r>
        <w:rPr>
          <w:color w:val="666666"/>
        </w:rPr>
        <w:t xml:space="preserve"> 62  </w:t>
      </w:r>
      <w:r>
        <w:t xml:space="preserve">    # Для кластеров разных размеров учитываем каждую исходную пару.</w:t>
      </w:r>
    </w:p>
    <w:p>
      <w:pPr>
        <w:pStyle w:val="Code"/>
        <w:keepNext/>
      </w:pPr>
      <w:r>
        <w:rPr>
          <w:color w:val="666666"/>
        </w:rPr>
        <w:t xml:space="preserve"> 63  </w:t>
      </w:r>
      <w:r>
        <w:t xml:space="preserve">    def test_average_unequal_cluster_sizes(self):</w:t>
      </w:r>
    </w:p>
    <w:p>
      <w:pPr>
        <w:pStyle w:val="Code"/>
        <w:keepNext/>
      </w:pPr>
      <w:r>
        <w:rPr>
          <w:color w:val="666666"/>
        </w:rPr>
        <w:t xml:space="preserve"> 64  </w:t>
      </w:r>
      <w:r>
        <w:t xml:space="preserve">        model = AgglomerativeClustering(self.matrix, 3, "average")</w:t>
      </w:r>
    </w:p>
    <w:p>
      <w:pPr>
        <w:pStyle w:val="Code"/>
        <w:keepNext/>
      </w:pPr>
      <w:r>
        <w:rPr>
          <w:color w:val="666666"/>
        </w:rPr>
        <w:t xml:space="preserve"> 65  </w:t>
      </w:r>
      <w:r>
        <w:t xml:space="preserve">        self.assertEqual(model.cluster_distance((0, 2, 7), (1,)), 13)</w:t>
      </w:r>
    </w:p>
    <w:p>
      <w:pPr>
        <w:pStyle w:val="Code"/>
        <w:keepNext/>
      </w:pPr>
      <w:r>
        <w:rPr>
          <w:color w:val="666666"/>
        </w:rPr>
        <w:t xml:space="preserve"> 66  </w:t>
      </w:r>
      <w:r/>
    </w:p>
    <w:p>
      <w:pPr>
        <w:pStyle w:val="Code"/>
        <w:keepNext/>
      </w:pPr>
      <w:r>
        <w:rPr>
          <w:color w:val="666666"/>
        </w:rPr>
        <w:t xml:space="preserve"> 67  </w:t>
      </w:r>
      <w:r>
        <w:t xml:space="preserve">    # Проверяем 40 запусков: каждый метод при n_clusters от 1 до 8.</w:t>
      </w:r>
    </w:p>
    <w:p>
      <w:pPr>
        <w:pStyle w:val="Code"/>
        <w:keepNext/>
      </w:pPr>
      <w:r>
        <w:rPr>
          <w:color w:val="666666"/>
        </w:rPr>
        <w:t xml:space="preserve"> 68  </w:t>
      </w:r>
      <w:r>
        <w:t xml:space="preserve">    def test_all_stopping_counts(self):</w:t>
      </w:r>
    </w:p>
    <w:p>
      <w:pPr>
        <w:pStyle w:val="Code"/>
        <w:keepNext/>
      </w:pPr>
      <w:r>
        <w:rPr>
          <w:color w:val="666666"/>
        </w:rPr>
        <w:t xml:space="preserve"> 69  </w:t>
      </w:r>
      <w:r>
        <w:t xml:space="preserve">        for method in AgglomerativeClustering.METHODS:</w:t>
      </w:r>
    </w:p>
    <w:p>
      <w:pPr>
        <w:pStyle w:val="Code"/>
        <w:keepNext/>
      </w:pPr>
      <w:r>
        <w:rPr>
          <w:color w:val="666666"/>
        </w:rPr>
        <w:t xml:space="preserve"> 70  </w:t>
      </w:r>
      <w:r>
        <w:t xml:space="preserve">            for target in range(1, 9):</w:t>
      </w:r>
    </w:p>
    <w:p>
      <w:pPr>
        <w:pStyle w:val="Code"/>
        <w:keepNext/>
      </w:pPr>
      <w:r>
        <w:rPr>
          <w:color w:val="666666"/>
        </w:rPr>
        <w:t xml:space="preserve"> 71  </w:t>
      </w:r>
      <w:r>
        <w:t xml:space="preserve">                with self.subTest(method=method, target=target):</w:t>
      </w:r>
    </w:p>
    <w:p>
      <w:pPr>
        <w:pStyle w:val="Code"/>
        <w:keepNext/>
      </w:pPr>
      <w:r>
        <w:rPr>
          <w:color w:val="666666"/>
        </w:rPr>
        <w:t xml:space="preserve"> 72  </w:t>
      </w:r>
      <w:r>
        <w:t xml:space="preserve">                    model = AgglomerativeClustering(self.matrix, target, method)</w:t>
      </w:r>
    </w:p>
    <w:p>
      <w:pPr>
        <w:pStyle w:val="Code"/>
        <w:keepNext/>
      </w:pPr>
      <w:r>
        <w:rPr>
          <w:color w:val="666666"/>
        </w:rPr>
        <w:t xml:space="preserve"> 73  </w:t>
      </w:r>
      <w:r>
        <w:t xml:space="preserve">                    result = model.fit(verbose=False)</w:t>
      </w:r>
    </w:p>
    <w:p>
      <w:pPr>
        <w:pStyle w:val="Code"/>
        <w:keepNext/>
      </w:pPr>
      <w:r>
        <w:rPr>
          <w:color w:val="666666"/>
        </w:rPr>
        <w:t xml:space="preserve"> 74  </w:t>
      </w:r>
      <w:r>
        <w:t xml:space="preserve">                    self.assertEqual(len(result), target)</w:t>
      </w:r>
    </w:p>
    <w:p>
      <w:pPr>
        <w:pStyle w:val="Code"/>
        <w:keepNext/>
      </w:pPr>
      <w:r>
        <w:rPr>
          <w:color w:val="666666"/>
        </w:rPr>
        <w:t xml:space="preserve"> 75  </w:t>
      </w:r>
      <w:r>
        <w:t xml:space="preserve">                    self.assertEqual(len(model.history), 8 - target)</w:t>
      </w:r>
    </w:p>
    <w:p>
      <w:pPr>
        <w:pStyle w:val="Code"/>
        <w:keepNext/>
      </w:pPr>
      <w:r>
        <w:rPr>
          <w:color w:val="666666"/>
        </w:rPr>
        <w:t xml:space="preserve"> 76  </w:t>
      </w:r>
      <w:r>
        <w:t xml:space="preserve">                    self.assertEqual(sorted(x for group in result for x in group),</w:t>
      </w:r>
    </w:p>
    <w:p>
      <w:pPr>
        <w:pStyle w:val="Code"/>
        <w:keepNext/>
      </w:pPr>
      <w:r>
        <w:rPr>
          <w:color w:val="666666"/>
        </w:rPr>
        <w:t xml:space="preserve"> 77  </w:t>
      </w:r>
      <w:r>
        <w:t xml:space="preserve">                                     self.labels)</w:t>
      </w:r>
    </w:p>
    <w:p>
      <w:pPr>
        <w:pStyle w:val="Code"/>
        <w:keepNext/>
      </w:pPr>
      <w:r>
        <w:rPr>
          <w:color w:val="666666"/>
        </w:rPr>
        <w:t xml:space="preserve"> 78  </w:t>
      </w:r>
      <w:r>
        <w:t xml:space="preserve">                    for step, state in enumerate(model.history, 1):</w:t>
      </w:r>
    </w:p>
    <w:p>
      <w:pPr>
        <w:pStyle w:val="Code"/>
        <w:keepNext/>
      </w:pPr>
      <w:r>
        <w:rPr>
          <w:color w:val="666666"/>
        </w:rPr>
        <w:t xml:space="preserve"> 79  </w:t>
      </w:r>
      <w:r>
        <w:t xml:space="preserve">                        self.assertEqual(len(state["clusters"]), 8 - step)</w:t>
      </w:r>
    </w:p>
    <w:p>
      <w:pPr>
        <w:pStyle w:val="Code"/>
        <w:keepNext/>
      </w:pPr>
      <w:r>
        <w:rPr>
          <w:color w:val="666666"/>
        </w:rPr>
        <w:t xml:space="preserve"> 80  </w:t>
      </w:r>
      <w:r>
        <w:t xml:space="preserve">                        self.assertEqual(len(state["matrix"]), 8 - step)</w:t>
      </w:r>
    </w:p>
    <w:p>
      <w:pPr>
        <w:pStyle w:val="Code"/>
        <w:keepNext/>
      </w:pPr>
      <w:r>
        <w:rPr>
          <w:color w:val="666666"/>
        </w:rPr>
        <w:t xml:space="preserve"> 81  </w:t>
      </w:r>
      <w:r/>
    </w:p>
    <w:p>
      <w:pPr>
        <w:pStyle w:val="Code"/>
        <w:keepNext/>
      </w:pPr>
      <w:r>
        <w:rPr>
          <w:color w:val="666666"/>
        </w:rPr>
        <w:t xml:space="preserve"> 82  </w:t>
      </w:r>
      <w:r>
        <w:t xml:space="preserve">    # Убеждаемся, что вход не меняется и повторный запуск воспроизводим.</w:t>
      </w:r>
    </w:p>
    <w:p>
      <w:pPr>
        <w:pStyle w:val="Code"/>
        <w:keepNext/>
      </w:pPr>
      <w:r>
        <w:rPr>
          <w:color w:val="666666"/>
        </w:rPr>
        <w:t xml:space="preserve"> 83  </w:t>
      </w:r>
      <w:r>
        <w:t xml:space="preserve">    def test_repeat_fit_preserves_input(self):</w:t>
      </w:r>
    </w:p>
    <w:p>
      <w:pPr>
        <w:pStyle w:val="Code"/>
        <w:keepNext/>
      </w:pPr>
      <w:r>
        <w:rPr>
          <w:color w:val="666666"/>
        </w:rPr>
        <w:t xml:space="preserve"> 84  </w:t>
      </w:r>
      <w:r>
        <w:t xml:space="preserve">        original = [row[:] for row in self.matrix]</w:t>
      </w:r>
    </w:p>
    <w:p>
      <w:pPr>
        <w:pStyle w:val="Code"/>
        <w:keepNext/>
      </w:pPr>
      <w:r>
        <w:rPr>
          <w:color w:val="666666"/>
        </w:rPr>
        <w:t xml:space="preserve"> 85  </w:t>
      </w:r>
      <w:r>
        <w:t xml:space="preserve">        model = AgglomerativeClustering(self.matrix, 3, "average")</w:t>
      </w:r>
    </w:p>
    <w:p>
      <w:pPr>
        <w:pStyle w:val="Code"/>
        <w:keepNext w:val="0"/>
        <w:spacing w:after="140"/>
      </w:pPr>
      <w:r>
        <w:rPr>
          <w:color w:val="666666"/>
        </w:rPr>
        <w:t xml:space="preserve"> 86  </w:t>
      </w:r>
      <w:r>
        <w:t xml:space="preserve">        result = model.fit(verbose=False)</w:t>
      </w:r>
    </w:p>
    <w:p>
      <w:pPr>
        <w:pStyle w:val="Heading1"/>
        <w:pageBreakBefore/>
      </w:pPr>
      <w:r>
        <w:t>Полный код проверки</w:t>
      </w:r>
    </w:p>
    <w:p>
      <w:r>
        <w:t>Имя файла: test_lab2.py. Часть 3 из 3. Строки 87–129.</w:t>
      </w:r>
    </w:p>
    <w:p>
      <w:pPr>
        <w:keepNext/>
      </w:pPr>
      <w:r>
        <w:rPr>
          <w:b/>
        </w:rPr>
        <w:t>Комментарий к скриншоту.</w:t>
      </w:r>
      <w:r>
        <w:t xml:space="preserve"> Последовательный фрагмент полного файла. Нумерация строк и отступы соответствуют исходному коду проекта.</w:t>
      </w:r>
    </w:p>
    <w:p>
      <w:pPr>
        <w:pStyle w:val="Placeholder"/>
        <w:keepNext/>
      </w:pPr>
      <w:r>
        <w:t>[Вставить скриншот: всё окно редактора с именем test_lab2.py и строками 87–129; при необходимости разделить на несколько последовательных снимков]</w:t>
      </w:r>
    </w:p>
    <w:p>
      <w:pPr>
        <w:pStyle w:val="Small"/>
        <w:keepNext/>
      </w:pPr>
      <w:r>
        <w:t>Текстовый листинг · test_lab2.py · строки 87–129</w:t>
      </w:r>
    </w:p>
    <w:p>
      <w:pPr>
        <w:pStyle w:val="Code"/>
        <w:keepNext/>
      </w:pPr>
      <w:r>
        <w:rPr>
          <w:color w:val="666666"/>
        </w:rPr>
        <w:t xml:space="preserve"> 87  </w:t>
      </w:r>
      <w:r>
        <w:t xml:space="preserve">        history = model.history[:]</w:t>
      </w:r>
    </w:p>
    <w:p>
      <w:pPr>
        <w:pStyle w:val="Code"/>
        <w:keepNext/>
      </w:pPr>
      <w:r>
        <w:rPr>
          <w:color w:val="666666"/>
        </w:rPr>
        <w:t xml:space="preserve"> 88  </w:t>
      </w:r>
      <w:r>
        <w:t xml:space="preserve">        self.assertEqual(model.fit(verbose=False), result)</w:t>
      </w:r>
    </w:p>
    <w:p>
      <w:pPr>
        <w:pStyle w:val="Code"/>
        <w:keepNext/>
      </w:pPr>
      <w:r>
        <w:rPr>
          <w:color w:val="666666"/>
        </w:rPr>
        <w:t xml:space="preserve"> 89  </w:t>
      </w:r>
      <w:r>
        <w:t xml:space="preserve">        self.assertEqual(model.history, history)</w:t>
      </w:r>
    </w:p>
    <w:p>
      <w:pPr>
        <w:pStyle w:val="Code"/>
        <w:keepNext/>
      </w:pPr>
      <w:r>
        <w:rPr>
          <w:color w:val="666666"/>
        </w:rPr>
        <w:t xml:space="preserve"> 90  </w:t>
      </w:r>
      <w:r>
        <w:t xml:space="preserve">        self.assertEqual(self.matrix, original)</w:t>
      </w:r>
    </w:p>
    <w:p>
      <w:pPr>
        <w:pStyle w:val="Code"/>
        <w:keepNext/>
      </w:pPr>
      <w:r>
        <w:rPr>
          <w:color w:val="666666"/>
        </w:rPr>
        <w:t xml:space="preserve"> 91  </w:t>
      </w:r>
      <w:r/>
    </w:p>
    <w:p>
      <w:pPr>
        <w:pStyle w:val="Code"/>
        <w:keepNext/>
      </w:pPr>
      <w:r>
        <w:rPr>
          <w:color w:val="666666"/>
        </w:rPr>
        <w:t xml:space="preserve"> 92  </w:t>
      </w:r>
      <w:r>
        <w:t xml:space="preserve">    # Один объект уже является одним кластером: объединений быть не должно.</w:t>
      </w:r>
    </w:p>
    <w:p>
      <w:pPr>
        <w:pStyle w:val="Code"/>
        <w:keepNext/>
      </w:pPr>
      <w:r>
        <w:rPr>
          <w:color w:val="666666"/>
        </w:rPr>
        <w:t xml:space="preserve"> 93  </w:t>
      </w:r>
      <w:r>
        <w:t xml:space="preserve">    def test_single_observation(self):</w:t>
      </w:r>
    </w:p>
    <w:p>
      <w:pPr>
        <w:pStyle w:val="Code"/>
        <w:keepNext/>
      </w:pPr>
      <w:r>
        <w:rPr>
          <w:color w:val="666666"/>
        </w:rPr>
        <w:t xml:space="preserve"> 94  </w:t>
      </w:r>
      <w:r>
        <w:t xml:space="preserve">        model = AgglomerativeClustering([[0]], 1, labels=["A"])</w:t>
      </w:r>
    </w:p>
    <w:p>
      <w:pPr>
        <w:pStyle w:val="Code"/>
        <w:keepNext/>
      </w:pPr>
      <w:r>
        <w:rPr>
          <w:color w:val="666666"/>
        </w:rPr>
        <w:t xml:space="preserve"> 95  </w:t>
      </w:r>
      <w:r>
        <w:t xml:space="preserve">        self.assertEqual(model.fit(verbose=False), [["A"]])</w:t>
      </w:r>
    </w:p>
    <w:p>
      <w:pPr>
        <w:pStyle w:val="Code"/>
        <w:keepNext/>
      </w:pPr>
      <w:r>
        <w:rPr>
          <w:color w:val="666666"/>
        </w:rPr>
        <w:t xml:space="preserve"> 96  </w:t>
      </w:r>
      <w:r>
        <w:t xml:space="preserve">        self.assertEqual(model.history, [])</w:t>
      </w:r>
    </w:p>
    <w:p>
      <w:pPr>
        <w:pStyle w:val="Code"/>
        <w:keepNext/>
      </w:pPr>
      <w:r>
        <w:rPr>
          <w:color w:val="666666"/>
        </w:rPr>
        <w:t xml:space="preserve"> 97  </w:t>
      </w:r>
      <w:r/>
    </w:p>
    <w:p>
      <w:pPr>
        <w:pStyle w:val="Code"/>
        <w:keepNext/>
      </w:pPr>
      <w:r>
        <w:rPr>
          <w:color w:val="666666"/>
        </w:rPr>
        <w:t xml:space="preserve"> 98  </w:t>
      </w:r>
      <w:r>
        <w:t xml:space="preserve">    # Нулевые расстояния разных объектов допускаются и не смешиваются с диагональю.</w:t>
      </w:r>
    </w:p>
    <w:p>
      <w:pPr>
        <w:pStyle w:val="Code"/>
        <w:keepNext/>
      </w:pPr>
      <w:r>
        <w:rPr>
          <w:color w:val="666666"/>
        </w:rPr>
        <w:t xml:space="preserve"> 99  </w:t>
      </w:r>
      <w:r>
        <w:t xml:space="preserve">    def test_zero_distance_and_tie_rule(self):</w:t>
      </w:r>
    </w:p>
    <w:p>
      <w:pPr>
        <w:pStyle w:val="Code"/>
        <w:keepNext/>
      </w:pPr>
      <w:r>
        <w:rPr>
          <w:color w:val="666666"/>
        </w:rPr>
        <w:t xml:space="preserve">100  </w:t>
      </w:r>
      <w:r>
        <w:t xml:space="preserve">        model = AgglomerativeClustering([[0, 0, 0], [0, 0, 0], [0, 0, 0]], 2)</w:t>
      </w:r>
    </w:p>
    <w:p>
      <w:pPr>
        <w:pStyle w:val="Code"/>
        <w:keepNext/>
      </w:pPr>
      <w:r>
        <w:rPr>
          <w:color w:val="666666"/>
        </w:rPr>
        <w:t xml:space="preserve">101  </w:t>
      </w:r>
      <w:r>
        <w:t xml:space="preserve">        model.fit(verbose=False)</w:t>
      </w:r>
    </w:p>
    <w:p>
      <w:pPr>
        <w:pStyle w:val="Code"/>
        <w:keepNext/>
      </w:pPr>
      <w:r>
        <w:rPr>
          <w:color w:val="666666"/>
        </w:rPr>
        <w:t xml:space="preserve">102  </w:t>
      </w:r>
      <w:r>
        <w:t xml:space="preserve">        self.assertEqual((model.history[0]["left"], model.history[0]["right"]),</w:t>
      </w:r>
    </w:p>
    <w:p>
      <w:pPr>
        <w:pStyle w:val="Code"/>
        <w:keepNext/>
      </w:pPr>
      <w:r>
        <w:rPr>
          <w:color w:val="666666"/>
        </w:rPr>
        <w:t xml:space="preserve">103  </w:t>
      </w:r>
      <w:r>
        <w:t xml:space="preserve">                         (1, 2))</w:t>
      </w:r>
    </w:p>
    <w:p>
      <w:pPr>
        <w:pStyle w:val="Code"/>
        <w:keepNext/>
      </w:pPr>
      <w:r>
        <w:rPr>
          <w:color w:val="666666"/>
        </w:rPr>
        <w:t xml:space="preserve">104  </w:t>
      </w:r>
      <w:r/>
    </w:p>
    <w:p>
      <w:pPr>
        <w:pStyle w:val="Code"/>
        <w:keepNext/>
      </w:pPr>
      <w:r>
        <w:rPr>
          <w:color w:val="666666"/>
        </w:rPr>
        <w:t xml:space="preserve">105  </w:t>
      </w:r>
      <w:r>
        <w:t xml:space="preserve">    # Отклоняем неправильные размеры, отрицательные и нечисловые расстояния.</w:t>
      </w:r>
    </w:p>
    <w:p>
      <w:pPr>
        <w:pStyle w:val="Code"/>
        <w:keepNext/>
      </w:pPr>
      <w:r>
        <w:rPr>
          <w:color w:val="666666"/>
        </w:rPr>
        <w:t xml:space="preserve">106  </w:t>
      </w:r>
      <w:r>
        <w:t xml:space="preserve">    def test_invalid_matrices(self):</w:t>
      </w:r>
    </w:p>
    <w:p>
      <w:pPr>
        <w:pStyle w:val="Code"/>
        <w:keepNext/>
      </w:pPr>
      <w:r>
        <w:rPr>
          <w:color w:val="666666"/>
        </w:rPr>
        <w:t xml:space="preserve">107  </w:t>
      </w:r>
      <w:r>
        <w:t xml:space="preserve">        invalid = [[], [[0, 1]], [[0, 1], [2, 0]], [[1, 2], [2, 0]],</w:t>
      </w:r>
    </w:p>
    <w:p>
      <w:pPr>
        <w:pStyle w:val="Code"/>
        <w:keepNext/>
      </w:pPr>
      <w:r>
        <w:rPr>
          <w:color w:val="666666"/>
        </w:rPr>
        <w:t xml:space="preserve">108  </w:t>
      </w:r>
      <w:r>
        <w:t xml:space="preserve">                   [[0, -1], [-1, 0]], [[0, float("nan")], [float("nan"), 0]],</w:t>
      </w:r>
    </w:p>
    <w:p>
      <w:pPr>
        <w:pStyle w:val="Code"/>
        <w:keepNext/>
      </w:pPr>
      <w:r>
        <w:rPr>
          <w:color w:val="666666"/>
        </w:rPr>
        <w:t xml:space="preserve">109  </w:t>
      </w:r>
      <w:r>
        <w:t xml:space="preserve">                   [[0, float("inf")], [float("inf"), 0]],</w:t>
      </w:r>
    </w:p>
    <w:p>
      <w:pPr>
        <w:pStyle w:val="Code"/>
        <w:keepNext/>
      </w:pPr>
      <w:r>
        <w:rPr>
          <w:color w:val="666666"/>
        </w:rPr>
        <w:t xml:space="preserve">110  </w:t>
      </w:r>
      <w:r>
        <w:t xml:space="preserve">                   [[0, "1"], ["1", 0]], [[0, True], [True, 0]]]</w:t>
      </w:r>
    </w:p>
    <w:p>
      <w:pPr>
        <w:pStyle w:val="Code"/>
        <w:keepNext/>
      </w:pPr>
      <w:r>
        <w:rPr>
          <w:color w:val="666666"/>
        </w:rPr>
        <w:t xml:space="preserve">111  </w:t>
      </w:r>
      <w:r>
        <w:t xml:space="preserve">        for matrix in invalid:</w:t>
      </w:r>
    </w:p>
    <w:p>
      <w:pPr>
        <w:pStyle w:val="Code"/>
        <w:keepNext/>
      </w:pPr>
      <w:r>
        <w:rPr>
          <w:color w:val="666666"/>
        </w:rPr>
        <w:t xml:space="preserve">112  </w:t>
      </w:r>
      <w:r>
        <w:t xml:space="preserve">            with self.subTest(matrix=matrix):</w:t>
      </w:r>
    </w:p>
    <w:p>
      <w:pPr>
        <w:pStyle w:val="Code"/>
        <w:keepNext/>
      </w:pPr>
      <w:r>
        <w:rPr>
          <w:color w:val="666666"/>
        </w:rPr>
        <w:t xml:space="preserve">113  </w:t>
      </w:r>
      <w:r>
        <w:t xml:space="preserve">                with self.assertRaises(ValueError):</w:t>
      </w:r>
    </w:p>
    <w:p>
      <w:pPr>
        <w:pStyle w:val="Code"/>
        <w:keepNext/>
      </w:pPr>
      <w:r>
        <w:rPr>
          <w:color w:val="666666"/>
        </w:rPr>
        <w:t xml:space="preserve">114  </w:t>
      </w:r>
      <w:r>
        <w:t xml:space="preserve">                    AgglomerativeClustering(matrix, 1)</w:t>
      </w:r>
    </w:p>
    <w:p>
      <w:pPr>
        <w:pStyle w:val="Code"/>
        <w:keepNext/>
      </w:pPr>
      <w:r>
        <w:rPr>
          <w:color w:val="666666"/>
        </w:rPr>
        <w:t xml:space="preserve">115  </w:t>
      </w:r>
      <w:r/>
    </w:p>
    <w:p>
      <w:pPr>
        <w:pStyle w:val="Code"/>
        <w:keepNext/>
      </w:pPr>
      <w:r>
        <w:rPr>
          <w:color w:val="666666"/>
        </w:rPr>
        <w:t xml:space="preserve">116  </w:t>
      </w:r>
      <w:r>
        <w:t xml:space="preserve">    # Отклоняем неверное число кластеров, неизвестный метод и повторные метки.</w:t>
      </w:r>
    </w:p>
    <w:p>
      <w:pPr>
        <w:pStyle w:val="Code"/>
        <w:keepNext/>
      </w:pPr>
      <w:r>
        <w:rPr>
          <w:color w:val="666666"/>
        </w:rPr>
        <w:t xml:space="preserve">117  </w:t>
      </w:r>
      <w:r>
        <w:t xml:space="preserve">    def test_invalid_parameters(self):</w:t>
      </w:r>
    </w:p>
    <w:p>
      <w:pPr>
        <w:pStyle w:val="Code"/>
        <w:keepNext/>
      </w:pPr>
      <w:r>
        <w:rPr>
          <w:color w:val="666666"/>
        </w:rPr>
        <w:t xml:space="preserve">118  </w:t>
      </w:r>
      <w:r>
        <w:t xml:space="preserve">        for target in [0, 9, 2.5, True]:</w:t>
      </w:r>
    </w:p>
    <w:p>
      <w:pPr>
        <w:pStyle w:val="Code"/>
        <w:keepNext/>
      </w:pPr>
      <w:r>
        <w:rPr>
          <w:color w:val="666666"/>
        </w:rPr>
        <w:t xml:space="preserve">119  </w:t>
      </w:r>
      <w:r>
        <w:t xml:space="preserve">            with self.assertRaises(ValueError):</w:t>
      </w:r>
    </w:p>
    <w:p>
      <w:pPr>
        <w:pStyle w:val="Code"/>
        <w:keepNext/>
      </w:pPr>
      <w:r>
        <w:rPr>
          <w:color w:val="666666"/>
        </w:rPr>
        <w:t xml:space="preserve">120  </w:t>
      </w:r>
      <w:r>
        <w:t xml:space="preserve">                AgglomerativeClustering(self.matrix, target)</w:t>
      </w:r>
    </w:p>
    <w:p>
      <w:pPr>
        <w:pStyle w:val="Code"/>
        <w:keepNext/>
      </w:pPr>
      <w:r>
        <w:rPr>
          <w:color w:val="666666"/>
        </w:rPr>
        <w:t xml:space="preserve">121  </w:t>
      </w:r>
      <w:r>
        <w:t xml:space="preserve">        with self.assertRaises(ValueError):</w:t>
      </w:r>
    </w:p>
    <w:p>
      <w:pPr>
        <w:pStyle w:val="Code"/>
        <w:keepNext/>
      </w:pPr>
      <w:r>
        <w:rPr>
          <w:color w:val="666666"/>
        </w:rPr>
        <w:t xml:space="preserve">122  </w:t>
      </w:r>
      <w:r>
        <w:t xml:space="preserve">            AgglomerativeClustering(self.matrix, 3, "unknown")</w:t>
      </w:r>
    </w:p>
    <w:p>
      <w:pPr>
        <w:pStyle w:val="Code"/>
        <w:keepNext/>
      </w:pPr>
      <w:r>
        <w:rPr>
          <w:color w:val="666666"/>
        </w:rPr>
        <w:t xml:space="preserve">123  </w:t>
      </w:r>
      <w:r>
        <w:t xml:space="preserve">        with self.assertRaises(ValueError):</w:t>
      </w:r>
    </w:p>
    <w:p>
      <w:pPr>
        <w:pStyle w:val="Code"/>
        <w:keepNext/>
      </w:pPr>
      <w:r>
        <w:rPr>
          <w:color w:val="666666"/>
        </w:rPr>
        <w:t xml:space="preserve">124  </w:t>
      </w:r>
      <w:r>
        <w:t xml:space="preserve">            AgglomerativeClustering(self.matrix, 3, labels=["P"] * 8)</w:t>
      </w:r>
    </w:p>
    <w:p>
      <w:pPr>
        <w:pStyle w:val="Code"/>
        <w:keepNext/>
      </w:pPr>
      <w:r>
        <w:rPr>
          <w:color w:val="666666"/>
        </w:rPr>
        <w:t xml:space="preserve">125  </w:t>
      </w:r>
      <w:r/>
    </w:p>
    <w:p>
      <w:pPr>
        <w:pStyle w:val="Code"/>
        <w:keepNext/>
      </w:pPr>
      <w:r>
        <w:rPr>
          <w:color w:val="666666"/>
        </w:rPr>
        <w:t xml:space="preserve">126  </w:t>
      </w:r>
      <w:r/>
    </w:p>
    <w:p>
      <w:pPr>
        <w:pStyle w:val="Code"/>
        <w:keepNext/>
      </w:pPr>
      <w:r>
        <w:rPr>
          <w:color w:val="666666"/>
        </w:rPr>
        <w:t xml:space="preserve">127  </w:t>
      </w:r>
      <w:r>
        <w:t># Позволяем запустить проверки как отдельную программу.</w:t>
      </w:r>
    </w:p>
    <w:p>
      <w:pPr>
        <w:pStyle w:val="Code"/>
        <w:keepNext/>
      </w:pPr>
      <w:r>
        <w:rPr>
          <w:color w:val="666666"/>
        </w:rPr>
        <w:t xml:space="preserve">128  </w:t>
      </w:r>
      <w:r>
        <w:t>if __name__ == "__main__":</w:t>
      </w:r>
    </w:p>
    <w:p>
      <w:pPr>
        <w:pStyle w:val="Code"/>
        <w:keepNext w:val="0"/>
        <w:spacing w:after="140"/>
      </w:pPr>
      <w:r>
        <w:rPr>
          <w:color w:val="666666"/>
        </w:rPr>
        <w:t xml:space="preserve">129  </w:t>
      </w:r>
      <w:r>
        <w:t xml:space="preserve">    unittest.main(verbosity=2)</w:t>
      </w:r>
    </w:p>
    <w:sectPr w:rsidR="00FC693F" w:rsidRPr="0006063C" w:rsidSect="00034616">
      <w:headerReference w:type="default" r:id="rId9"/>
      <w:footerReference w:type="default" r:id="rId10"/>
      <w:pgSz w:w="12240" w:h="15840"/>
      <w:pgMar w:top="936" w:right="1008" w:bottom="936" w:left="1008"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jc w:val="right"/>
    </w:pPr>
    <w:r>
      <w:t xml:space="preserve">Черновик для вставки скриншотов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pPr>
    <w:r>
      <w:t>Работа 2   Иерархическая кластеризация</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DejaVu Serif" w:hAnsi="DejaVu Serif"/>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60"/>
      <w:outlineLvl w:val="0"/>
    </w:pPr>
    <w:rPr>
      <w:rFonts w:asciiTheme="majorHAnsi" w:eastAsiaTheme="majorEastAsia" w:hAnsiTheme="majorHAnsi" w:cstheme="majorBidi" w:ascii="DejaVu Serif" w:hAnsi="DejaVu Serif"/>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80" w:after="160"/>
      <w:outlineLvl w:val="1"/>
    </w:pPr>
    <w:rPr>
      <w:rFonts w:asciiTheme="majorHAnsi" w:eastAsiaTheme="majorEastAsia" w:hAnsiTheme="majorHAnsi" w:cstheme="majorBidi" w:ascii="DejaVu Serif" w:hAnsi="DejaVu Serif"/>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before="0"/>
      <w:contextualSpacing/>
    </w:pPr>
    <w:rPr>
      <w:rFonts w:asciiTheme="majorHAnsi" w:eastAsiaTheme="majorEastAsia" w:hAnsiTheme="majorHAnsi" w:cstheme="majorBidi" w:ascii="DejaVu Serif" w:hAnsi="DejaVu Serif"/>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DejaVu Serif" w:hAnsi="DejaVu Serif"/>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widowControl w:val="0"/>
      <w:spacing w:before="0" w:after="0" w:lineRule="exact" w:line="224"/>
    </w:pPr>
    <w:rPr>
      <w:rFonts w:ascii="DejaVu Sans Mono" w:hAnsi="DejaVu Sans Mono"/>
      <w:color w:val="000000"/>
      <w:sz w:val="18"/>
    </w:rPr>
  </w:style>
  <w:style w:type="paragraph" w:customStyle="1" w:styleId="Console">
    <w:name w:val="Console"/>
    <w:pPr>
      <w:widowControl w:val="0"/>
      <w:spacing w:before="0" w:after="0" w:lineRule="exact" w:line="224"/>
    </w:pPr>
    <w:rPr>
      <w:rFonts w:ascii="DejaVu Sans Mono" w:hAnsi="DejaVu Sans Mono"/>
      <w:color w:val="000000"/>
      <w:sz w:val="18"/>
    </w:rPr>
  </w:style>
  <w:style w:type="paragraph" w:customStyle="1" w:styleId="Placeholder">
    <w:name w:val="Placeholder"/>
    <w:pPr>
      <w:widowControl w:val="0"/>
      <w:spacing w:before="0" w:after="120" w:lineRule="exact" w:line="240"/>
    </w:pPr>
    <w:rPr>
      <w:rFonts w:ascii="DejaVu Serif" w:hAnsi="DejaVu Serif"/>
      <w:i/>
      <w:color w:val="000000"/>
      <w:sz w:val="19"/>
    </w:rPr>
  </w:style>
  <w:style w:type="paragraph" w:customStyle="1" w:styleId="Small">
    <w:name w:val="Small"/>
    <w:pPr>
      <w:widowControl w:val="0"/>
      <w:spacing w:before="0" w:after="120" w:lineRule="exact" w:line="240"/>
    </w:pPr>
    <w:rPr>
      <w:rFonts w:ascii="DejaVu Serif" w:hAnsi="DejaVu Serif"/>
      <w:color w:val="000000"/>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Работа 2 Иерархическая кластеризация</dc:title>
  <dc:subject>Пять методов агломеративной кластеризации и проверка на восьми наблюдениях</dc:subject>
  <dc:creator/>
  <cp:keywords>иерархическая кластеризация, Python, Excel</cp:keywords>
  <dc:description>generated by python-docx</dc:description>
  <cp:lastModifiedBy/>
  <cp:revision>1</cp:revision>
  <dcterms:created xsi:type="dcterms:W3CDTF">2013-12-23T23:15:00Z</dcterms:created>
  <dcterms:modified xsi:type="dcterms:W3CDTF">2013-12-23T23:15:00Z</dcterms:modified>
  <cp:category/>
</cp:coreProperties>
</file>